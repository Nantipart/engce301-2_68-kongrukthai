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86719" w14:textId="77777777" w:rsidR="00671DA3" w:rsidRPr="00DC21F4" w:rsidRDefault="00510AF9">
      <w:pPr>
        <w:jc w:val="center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  <w:b/>
          <w:color w:val="002060"/>
          <w:sz w:val="48"/>
        </w:rPr>
        <w:t>Software Requirements Specification</w:t>
      </w:r>
      <w:r w:rsidRPr="00DC21F4">
        <w:rPr>
          <w:rFonts w:ascii="TH SarabunPSK" w:hAnsi="TH SarabunPSK" w:cs="TH SarabunPSK" w:hint="cs"/>
          <w:b/>
          <w:color w:val="002060"/>
          <w:sz w:val="48"/>
        </w:rPr>
        <w:br/>
        <w:t>(SRS)</w:t>
      </w:r>
    </w:p>
    <w:p w14:paraId="6C5803A4" w14:textId="3C46AE73" w:rsidR="00671DA3" w:rsidRPr="00DC21F4" w:rsidRDefault="009E568C" w:rsidP="00DC21F4">
      <w:pPr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DC21F4">
        <w:rPr>
          <w:rFonts w:ascii="TH SarabunPSK" w:hAnsi="TH SarabunPSK" w:cs="TH SarabunPSK" w:hint="cs"/>
          <w:b/>
          <w:sz w:val="28"/>
          <w:szCs w:val="28"/>
        </w:rPr>
        <w:t>StudyBuddy</w:t>
      </w:r>
      <w:proofErr w:type="spellEnd"/>
    </w:p>
    <w:p w14:paraId="0790A2FE" w14:textId="77777777" w:rsidR="00671DA3" w:rsidRPr="00DC21F4" w:rsidRDefault="00510AF9" w:rsidP="00DC21F4">
      <w:pPr>
        <w:spacing w:after="0" w:line="240" w:lineRule="auto"/>
        <w:jc w:val="center"/>
        <w:rPr>
          <w:rFonts w:ascii="TH SarabunPSK" w:hAnsi="TH SarabunPSK" w:cs="TH SarabunPSK"/>
          <w:sz w:val="28"/>
          <w:szCs w:val="28"/>
        </w:rPr>
      </w:pPr>
      <w:r w:rsidRPr="00DC21F4">
        <w:rPr>
          <w:rFonts w:ascii="TH SarabunPSK" w:hAnsi="TH SarabunPSK" w:cs="TH SarabunPSK" w:hint="cs"/>
          <w:sz w:val="28"/>
          <w:szCs w:val="28"/>
        </w:rPr>
        <w:t>ENGCE301: การออกแบบและพัฒนาซอฟต์แวร์</w:t>
      </w:r>
      <w:r w:rsidRPr="00DC21F4">
        <w:rPr>
          <w:rFonts w:ascii="TH SarabunPSK" w:hAnsi="TH SarabunPSK" w:cs="TH SarabunPSK" w:hint="cs"/>
          <w:sz w:val="28"/>
          <w:szCs w:val="28"/>
        </w:rPr>
        <w:br/>
        <w:t>Software Design and Development</w:t>
      </w:r>
      <w:r w:rsidRPr="00DC21F4">
        <w:rPr>
          <w:rFonts w:ascii="TH SarabunPSK" w:hAnsi="TH SarabunPSK" w:cs="TH SarabunPSK" w:hint="cs"/>
          <w:sz w:val="28"/>
          <w:szCs w:val="28"/>
        </w:rPr>
        <w:br/>
      </w:r>
      <w:r w:rsidRPr="00DC21F4">
        <w:rPr>
          <w:rFonts w:ascii="TH SarabunPSK" w:hAnsi="TH SarabunPSK" w:cs="TH SarabunPSK" w:hint="cs"/>
          <w:sz w:val="28"/>
          <w:szCs w:val="28"/>
        </w:rPr>
        <w:br/>
        <w:t>Term Project - Group [XX]</w:t>
      </w:r>
      <w:r w:rsidRPr="00DC21F4">
        <w:rPr>
          <w:rFonts w:ascii="TH SarabunPSK" w:hAnsi="TH SarabunPSK" w:cs="TH SarabunPSK" w:hint="cs"/>
          <w:sz w:val="28"/>
          <w:szCs w:val="28"/>
        </w:rPr>
        <w:br/>
      </w:r>
      <w:r w:rsidRPr="00DC21F4">
        <w:rPr>
          <w:rFonts w:ascii="TH SarabunPSK" w:hAnsi="TH SarabunPSK" w:cs="TH SarabunPSK" w:hint="cs"/>
          <w:sz w:val="28"/>
          <w:szCs w:val="28"/>
        </w:rPr>
        <w:br/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DA3" w:rsidRPr="00DC21F4" w14:paraId="511B05CE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999DA" w14:textId="77777777" w:rsidR="00671DA3" w:rsidRPr="00DC21F4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ชื่อ-นามสกุล</w:t>
            </w:r>
          </w:p>
        </w:tc>
        <w:tc>
          <w:tcPr>
            <w:tcW w:w="2880" w:type="dxa"/>
          </w:tcPr>
          <w:p w14:paraId="1B202726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รหัสนักศึกษา</w:t>
            </w:r>
          </w:p>
        </w:tc>
        <w:tc>
          <w:tcPr>
            <w:tcW w:w="2880" w:type="dxa"/>
          </w:tcPr>
          <w:p w14:paraId="3B8AA64F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Role</w:t>
            </w:r>
          </w:p>
        </w:tc>
      </w:tr>
      <w:tr w:rsidR="00671DA3" w:rsidRPr="00DC21F4" w14:paraId="3CF93E28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A9943" w14:textId="5F908A3A" w:rsidR="00671DA3" w:rsidRPr="00DC21F4" w:rsidRDefault="009E56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นาย</w:t>
            </w:r>
            <w:r w:rsidRPr="00DC21F4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 </w:t>
            </w:r>
            <w:r w:rsidRPr="00DC21F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ณัฐภัทร  กลิ่นจันทร์</w:t>
            </w:r>
          </w:p>
        </w:tc>
        <w:tc>
          <w:tcPr>
            <w:tcW w:w="2880" w:type="dxa"/>
          </w:tcPr>
          <w:p w14:paraId="5596689E" w14:textId="49E4A228" w:rsidR="00671DA3" w:rsidRPr="00DC21F4" w:rsidRDefault="009E5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68543206006-7</w:t>
            </w:r>
          </w:p>
        </w:tc>
        <w:tc>
          <w:tcPr>
            <w:tcW w:w="2880" w:type="dxa"/>
          </w:tcPr>
          <w:p w14:paraId="063867F8" w14:textId="11FF8852" w:rsidR="00671DA3" w:rsidRPr="00DC21F4" w:rsidRDefault="009E5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Team Leader / Dev A (Frontend/UX Developer)</w:t>
            </w:r>
            <w:r w:rsidR="006359B7" w:rsidRPr="00DC21F4">
              <w:rPr>
                <w:rFonts w:ascii="TH SarabunPSK" w:hAnsi="TH SarabunPSK" w:cs="TH SarabunPSK" w:hint="cs"/>
                <w:sz w:val="28"/>
                <w:szCs w:val="28"/>
              </w:rPr>
              <w:t xml:space="preserve"> / Dev B (Backend/Logic Developer)</w:t>
            </w:r>
          </w:p>
        </w:tc>
      </w:tr>
      <w:tr w:rsidR="00671DA3" w:rsidRPr="00DC21F4" w14:paraId="25F65B9B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24CB0" w14:textId="2F6228AE" w:rsidR="00671DA3" w:rsidRPr="00DC21F4" w:rsidRDefault="009E56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นาย</w:t>
            </w:r>
            <w:r w:rsidRPr="00DC21F4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 </w:t>
            </w:r>
            <w:proofErr w:type="spellStart"/>
            <w:r w:rsidRPr="00DC21F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นั</w:t>
            </w:r>
            <w:proofErr w:type="spellEnd"/>
            <w:r w:rsidRPr="00DC21F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นทิพัทธ์  สุกันทา</w:t>
            </w:r>
          </w:p>
        </w:tc>
        <w:tc>
          <w:tcPr>
            <w:tcW w:w="2880" w:type="dxa"/>
          </w:tcPr>
          <w:p w14:paraId="5ED4D2B4" w14:textId="299195A1" w:rsidR="00671DA3" w:rsidRPr="00DC21F4" w:rsidRDefault="009E56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68543206045-5</w:t>
            </w:r>
          </w:p>
        </w:tc>
        <w:tc>
          <w:tcPr>
            <w:tcW w:w="2880" w:type="dxa"/>
          </w:tcPr>
          <w:p w14:paraId="25A42A45" w14:textId="45F26F26" w:rsidR="00671DA3" w:rsidRPr="00DC21F4" w:rsidRDefault="009E56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C21F4">
              <w:rPr>
                <w:rFonts w:ascii="TH SarabunPSK" w:hAnsi="TH SarabunPSK" w:cs="TH SarabunPSK" w:hint="cs"/>
                <w:sz w:val="28"/>
                <w:szCs w:val="28"/>
              </w:rPr>
              <w:t>System Analyst (SA)/ Tester</w:t>
            </w:r>
            <w:r w:rsidR="006359B7" w:rsidRPr="00DC21F4">
              <w:rPr>
                <w:rFonts w:ascii="TH SarabunPSK" w:hAnsi="TH SarabunPSK" w:cs="TH SarabunPSK" w:hint="cs"/>
                <w:sz w:val="28"/>
                <w:szCs w:val="28"/>
              </w:rPr>
              <w:t>/ Dev A (Frontend/UX Developer) / Dev B (Backend/Logic Developer)</w:t>
            </w:r>
          </w:p>
        </w:tc>
      </w:tr>
    </w:tbl>
    <w:p w14:paraId="68E841A9" w14:textId="77777777" w:rsidR="00671DA3" w:rsidRPr="00DC21F4" w:rsidRDefault="00510AF9">
      <w:pPr>
        <w:rPr>
          <w:rFonts w:ascii="TH SarabunPSK" w:hAnsi="TH SarabunPSK" w:cs="TH SarabunPSK"/>
          <w:sz w:val="28"/>
          <w:szCs w:val="28"/>
        </w:rPr>
      </w:pPr>
      <w:r w:rsidRPr="00DC21F4">
        <w:rPr>
          <w:rFonts w:ascii="TH SarabunPSK" w:hAnsi="TH SarabunPSK" w:cs="TH SarabunPSK" w:hint="cs"/>
          <w:sz w:val="28"/>
          <w:szCs w:val="28"/>
        </w:rPr>
        <w:br/>
      </w:r>
    </w:p>
    <w:p w14:paraId="312BF146" w14:textId="40506716" w:rsidR="00671DA3" w:rsidRPr="00DC21F4" w:rsidRDefault="00510AF9">
      <w:pPr>
        <w:jc w:val="center"/>
        <w:rPr>
          <w:rFonts w:ascii="TH SarabunPSK" w:hAnsi="TH SarabunPSK" w:cs="TH SarabunPSK"/>
          <w:sz w:val="28"/>
          <w:szCs w:val="28"/>
        </w:rPr>
      </w:pPr>
      <w:r w:rsidRPr="00DC21F4">
        <w:rPr>
          <w:rFonts w:ascii="TH SarabunPSK" w:hAnsi="TH SarabunPSK" w:cs="TH SarabunPSK" w:hint="cs"/>
          <w:sz w:val="28"/>
          <w:szCs w:val="28"/>
        </w:rPr>
        <w:t>Version: 1.0</w:t>
      </w:r>
      <w:r w:rsidRPr="00DC21F4">
        <w:rPr>
          <w:rFonts w:ascii="TH SarabunPSK" w:hAnsi="TH SarabunPSK" w:cs="TH SarabunPSK" w:hint="cs"/>
          <w:sz w:val="28"/>
          <w:szCs w:val="28"/>
        </w:rPr>
        <w:br/>
        <w:t>Date: [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วันที่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/ </w:t>
      </w:r>
      <w:r w:rsidR="009E568C" w:rsidRPr="00DC21F4">
        <w:rPr>
          <w:rFonts w:ascii="TH SarabunPSK" w:hAnsi="TH SarabunPSK" w:cs="TH SarabunPSK" w:hint="cs"/>
          <w:sz w:val="28"/>
          <w:szCs w:val="28"/>
        </w:rPr>
        <w:t>04</w:t>
      </w:r>
      <w:r w:rsidRPr="00DC21F4">
        <w:rPr>
          <w:rFonts w:ascii="TH SarabunPSK" w:hAnsi="TH SarabunPSK" w:cs="TH SarabunPSK" w:hint="cs"/>
          <w:sz w:val="28"/>
          <w:szCs w:val="28"/>
        </w:rPr>
        <w:t>/</w:t>
      </w:r>
      <w:r w:rsidR="009E568C" w:rsidRPr="00DC21F4">
        <w:rPr>
          <w:rFonts w:ascii="TH SarabunPSK" w:hAnsi="TH SarabunPSK" w:cs="TH SarabunPSK" w:hint="cs"/>
          <w:sz w:val="28"/>
          <w:szCs w:val="28"/>
        </w:rPr>
        <w:t>12</w:t>
      </w:r>
      <w:r w:rsidRPr="00DC21F4">
        <w:rPr>
          <w:rFonts w:ascii="TH SarabunPSK" w:hAnsi="TH SarabunPSK" w:cs="TH SarabunPSK" w:hint="cs"/>
          <w:sz w:val="28"/>
          <w:szCs w:val="28"/>
        </w:rPr>
        <w:t>/</w:t>
      </w:r>
      <w:r w:rsidR="009E568C" w:rsidRPr="00DC21F4">
        <w:rPr>
          <w:rFonts w:ascii="TH SarabunPSK" w:hAnsi="TH SarabunPSK" w:cs="TH SarabunPSK" w:hint="cs"/>
          <w:sz w:val="28"/>
          <w:szCs w:val="28"/>
        </w:rPr>
        <w:t>2025</w:t>
      </w:r>
      <w:r w:rsidRPr="00DC21F4">
        <w:rPr>
          <w:rFonts w:ascii="TH SarabunPSK" w:hAnsi="TH SarabunPSK" w:cs="TH SarabunPSK" w:hint="cs"/>
          <w:sz w:val="28"/>
          <w:szCs w:val="28"/>
        </w:rPr>
        <w:t>]</w:t>
      </w:r>
      <w:r w:rsidRPr="00DC21F4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มหาวิทยาลัยเทคโนโลยีราชมงคลล้านนา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Rajamangala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University of Technology Lanna</w:t>
      </w:r>
    </w:p>
    <w:p w14:paraId="7DD3CE16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br w:type="page"/>
      </w:r>
    </w:p>
    <w:p w14:paraId="41962305" w14:textId="77777777" w:rsidR="00671DA3" w:rsidRPr="00DC21F4" w:rsidRDefault="00510AF9">
      <w:pPr>
        <w:pStyle w:val="Heading1"/>
        <w:rPr>
          <w:rFonts w:ascii="TH SarabunPSK" w:hAnsi="TH SarabunPSK" w:cs="TH SarabunPSK"/>
          <w:sz w:val="24"/>
          <w:szCs w:val="24"/>
        </w:rPr>
      </w:pPr>
      <w:bookmarkStart w:id="0" w:name="_Toc215747340"/>
      <w:r w:rsidRPr="00DC21F4">
        <w:rPr>
          <w:rFonts w:ascii="TH SarabunPSK" w:hAnsi="TH SarabunPSK" w:cs="TH SarabunPSK" w:hint="cs"/>
          <w:color w:val="002060"/>
          <w:sz w:val="24"/>
          <w:szCs w:val="24"/>
        </w:rPr>
        <w:lastRenderedPageBreak/>
        <w:t>Document Control</w:t>
      </w:r>
      <w:bookmarkEnd w:id="0"/>
    </w:p>
    <w:p w14:paraId="37CA4890" w14:textId="2CF5FC8D" w:rsidR="00671DA3" w:rsidRPr="00DC21F4" w:rsidRDefault="00510AF9">
      <w:pPr>
        <w:pStyle w:val="Heading2"/>
        <w:rPr>
          <w:rFonts w:ascii="TH SarabunPSK" w:hAnsi="TH SarabunPSK" w:cs="TH SarabunPSK"/>
          <w:sz w:val="24"/>
          <w:szCs w:val="24"/>
        </w:rPr>
      </w:pPr>
      <w:bookmarkStart w:id="1" w:name="_Toc215747341"/>
      <w:r w:rsidRPr="00DC21F4">
        <w:rPr>
          <w:rFonts w:ascii="TH SarabunPSK" w:hAnsi="TH SarabunPSK" w:cs="TH SarabunPSK" w:hint="cs"/>
          <w:sz w:val="24"/>
          <w:szCs w:val="24"/>
        </w:rPr>
        <w:t>Version History</w:t>
      </w:r>
      <w:bookmarkEnd w:id="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1DA3" w:rsidRPr="00DC21F4" w14:paraId="05EFC6B8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4E9CAB" w14:textId="77777777" w:rsidR="00671DA3" w:rsidRPr="00DC21F4" w:rsidRDefault="00510AF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Version</w:t>
            </w:r>
          </w:p>
        </w:tc>
        <w:tc>
          <w:tcPr>
            <w:tcW w:w="2160" w:type="dxa"/>
          </w:tcPr>
          <w:p w14:paraId="70DD3C96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726A38FB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Author</w:t>
            </w:r>
          </w:p>
        </w:tc>
        <w:tc>
          <w:tcPr>
            <w:tcW w:w="2160" w:type="dxa"/>
          </w:tcPr>
          <w:p w14:paraId="7018E400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Description of Change</w:t>
            </w:r>
          </w:p>
        </w:tc>
      </w:tr>
      <w:tr w:rsidR="00671DA3" w:rsidRPr="00DC21F4" w14:paraId="0A4B655C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A737EA" w14:textId="77777777" w:rsidR="00671DA3" w:rsidRPr="00DC21F4" w:rsidRDefault="00510AF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1.0</w:t>
            </w:r>
          </w:p>
        </w:tc>
        <w:tc>
          <w:tcPr>
            <w:tcW w:w="2160" w:type="dxa"/>
          </w:tcPr>
          <w:p w14:paraId="5C18F940" w14:textId="475EC28A" w:rsidR="00671DA3" w:rsidRPr="00DC21F4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[</w:t>
            </w:r>
            <w:r w:rsidR="009E568C" w:rsidRPr="00DC21F4">
              <w:rPr>
                <w:rFonts w:ascii="TH SarabunPSK" w:hAnsi="TH SarabunPSK" w:cs="TH SarabunPSK" w:hint="cs"/>
                <w:sz w:val="24"/>
                <w:szCs w:val="24"/>
              </w:rPr>
              <w:t>04</w:t>
            </w: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r w:rsidR="009E568C" w:rsidRPr="00DC21F4">
              <w:rPr>
                <w:rFonts w:ascii="TH SarabunPSK" w:hAnsi="TH SarabunPSK" w:cs="TH SarabunPSK" w:hint="cs"/>
                <w:sz w:val="24"/>
                <w:szCs w:val="24"/>
              </w:rPr>
              <w:t>12</w:t>
            </w: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r w:rsidR="009E568C" w:rsidRPr="00DC21F4">
              <w:rPr>
                <w:rFonts w:ascii="TH SarabunPSK" w:hAnsi="TH SarabunPSK" w:cs="TH SarabunPSK" w:hint="cs"/>
                <w:sz w:val="24"/>
                <w:szCs w:val="24"/>
              </w:rPr>
              <w:t>2025</w:t>
            </w: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451F0602" w14:textId="54D43D25" w:rsidR="00671DA3" w:rsidRPr="00DC21F4" w:rsidRDefault="009E5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StudyBuddy</w:t>
            </w:r>
            <w:proofErr w:type="spellEnd"/>
          </w:p>
        </w:tc>
        <w:tc>
          <w:tcPr>
            <w:tcW w:w="2160" w:type="dxa"/>
          </w:tcPr>
          <w:p w14:paraId="52365AEF" w14:textId="77777777" w:rsidR="00671DA3" w:rsidRPr="00DC21F4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Initial draft</w:t>
            </w:r>
          </w:p>
        </w:tc>
      </w:tr>
    </w:tbl>
    <w:p w14:paraId="097C286E" w14:textId="77777777" w:rsidR="00671DA3" w:rsidRPr="00DC21F4" w:rsidRDefault="00671DA3">
      <w:pPr>
        <w:rPr>
          <w:rFonts w:ascii="TH SarabunPSK" w:hAnsi="TH SarabunPSK" w:cs="TH SarabunPSK"/>
          <w:sz w:val="24"/>
          <w:szCs w:val="24"/>
        </w:rPr>
      </w:pPr>
    </w:p>
    <w:p w14:paraId="7B27CBAA" w14:textId="358505E2" w:rsidR="00671DA3" w:rsidRPr="00DC21F4" w:rsidRDefault="00510AF9">
      <w:pPr>
        <w:pStyle w:val="Heading2"/>
        <w:rPr>
          <w:rFonts w:ascii="TH SarabunPSK" w:hAnsi="TH SarabunPSK" w:cs="TH SarabunPSK"/>
          <w:sz w:val="24"/>
          <w:szCs w:val="24"/>
        </w:rPr>
      </w:pPr>
      <w:bookmarkStart w:id="2" w:name="_Toc215747342"/>
      <w:r w:rsidRPr="00DC21F4">
        <w:rPr>
          <w:rFonts w:ascii="TH SarabunPSK" w:hAnsi="TH SarabunPSK" w:cs="TH SarabunPSK" w:hint="cs"/>
          <w:sz w:val="24"/>
          <w:szCs w:val="24"/>
        </w:rPr>
        <w:t>Document Approvals</w:t>
      </w:r>
      <w:bookmarkEnd w:id="2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DA3" w:rsidRPr="00DC21F4" w14:paraId="4A3246C4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BD3271" w14:textId="77777777" w:rsidR="00671DA3" w:rsidRPr="00DC21F4" w:rsidRDefault="00510AF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Role</w:t>
            </w:r>
          </w:p>
        </w:tc>
        <w:tc>
          <w:tcPr>
            <w:tcW w:w="2880" w:type="dxa"/>
          </w:tcPr>
          <w:p w14:paraId="3544F24B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310FE789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Signature &amp; Date</w:t>
            </w:r>
          </w:p>
        </w:tc>
      </w:tr>
      <w:tr w:rsidR="00671DA3" w:rsidRPr="00DC21F4" w14:paraId="6CB5FF46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1986F" w14:textId="77777777" w:rsidR="00671DA3" w:rsidRPr="00DC21F4" w:rsidRDefault="00510AF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Product Owner</w:t>
            </w:r>
          </w:p>
        </w:tc>
        <w:tc>
          <w:tcPr>
            <w:tcW w:w="2880" w:type="dxa"/>
          </w:tcPr>
          <w:p w14:paraId="54D19BE3" w14:textId="49627971" w:rsidR="00671DA3" w:rsidRPr="00DC21F4" w:rsidRDefault="009E5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StudyBuddy</w:t>
            </w:r>
            <w:proofErr w:type="spellEnd"/>
          </w:p>
        </w:tc>
        <w:tc>
          <w:tcPr>
            <w:tcW w:w="2880" w:type="dxa"/>
          </w:tcPr>
          <w:p w14:paraId="08562AD6" w14:textId="77777777" w:rsidR="00671DA3" w:rsidRPr="00DC21F4" w:rsidRDefault="00671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671DA3" w:rsidRPr="00DC21F4" w14:paraId="223E8E4E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F0EBA" w14:textId="77777777" w:rsidR="00671DA3" w:rsidRPr="00DC21F4" w:rsidRDefault="00510AF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Team Lead</w:t>
            </w:r>
          </w:p>
        </w:tc>
        <w:tc>
          <w:tcPr>
            <w:tcW w:w="2880" w:type="dxa"/>
          </w:tcPr>
          <w:p w14:paraId="65B4B76E" w14:textId="1D01B5C6" w:rsidR="00671DA3" w:rsidRPr="00DC21F4" w:rsidRDefault="009E56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  <w:cs/>
                <w:lang w:bidi="th-TH"/>
              </w:rPr>
              <w:t>ณัฐภัทร  กลิ่นจันทร์</w:t>
            </w:r>
          </w:p>
        </w:tc>
        <w:tc>
          <w:tcPr>
            <w:tcW w:w="2880" w:type="dxa"/>
          </w:tcPr>
          <w:p w14:paraId="60EDEA33" w14:textId="1B7D66CF" w:rsidR="00671DA3" w:rsidRPr="00DC21F4" w:rsidRDefault="006359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  <w:cs/>
                <w:lang w:bidi="th-TH"/>
              </w:rPr>
              <w:t>ณัฐภัทร</w:t>
            </w:r>
          </w:p>
        </w:tc>
      </w:tr>
      <w:tr w:rsidR="00671DA3" w:rsidRPr="00DC21F4" w14:paraId="169D6813" w14:textId="77777777" w:rsidTr="00DC2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60FC4" w14:textId="77777777" w:rsidR="00671DA3" w:rsidRPr="00DC21F4" w:rsidRDefault="00510AF9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C21F4">
              <w:rPr>
                <w:rFonts w:ascii="TH SarabunPSK" w:hAnsi="TH SarabunPSK" w:cs="TH SarabunPSK" w:hint="cs"/>
                <w:sz w:val="24"/>
                <w:szCs w:val="24"/>
              </w:rPr>
              <w:t>Instructor</w:t>
            </w:r>
          </w:p>
        </w:tc>
        <w:tc>
          <w:tcPr>
            <w:tcW w:w="2880" w:type="dxa"/>
          </w:tcPr>
          <w:p w14:paraId="18F7AC58" w14:textId="469A5719" w:rsidR="00671DA3" w:rsidRPr="00DC21F4" w:rsidRDefault="006359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DC21F4">
              <w:rPr>
                <w:rFonts w:ascii="TH SarabunPSK" w:eastAsia="Sarabun" w:hAnsi="TH SarabunPSK" w:cs="TH SarabunPSK" w:hint="cs"/>
                <w:sz w:val="24"/>
                <w:szCs w:val="24"/>
              </w:rPr>
              <w:t>อาจารย์</w:t>
            </w:r>
            <w:proofErr w:type="spellEnd"/>
            <w:r w:rsidRPr="00DC21F4">
              <w:rPr>
                <w:rFonts w:ascii="TH SarabunPSK" w:eastAsia="Sarabun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DC21F4">
              <w:rPr>
                <w:rFonts w:ascii="TH SarabunPSK" w:eastAsia="Sarabun" w:hAnsi="TH SarabunPSK" w:cs="TH SarabunPSK" w:hint="cs"/>
                <w:sz w:val="24"/>
                <w:szCs w:val="24"/>
              </w:rPr>
              <w:t>ธนิต</w:t>
            </w:r>
            <w:proofErr w:type="spellEnd"/>
            <w:r w:rsidRPr="00DC21F4">
              <w:rPr>
                <w:rFonts w:ascii="TH SarabunPSK" w:eastAsia="Sarabun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DC21F4">
              <w:rPr>
                <w:rFonts w:ascii="TH SarabunPSK" w:eastAsia="Sarabun" w:hAnsi="TH SarabunPSK" w:cs="TH SarabunPSK" w:hint="cs"/>
                <w:sz w:val="24"/>
                <w:szCs w:val="24"/>
              </w:rPr>
              <w:t>เกตูเเก้ว</w:t>
            </w:r>
            <w:proofErr w:type="spellEnd"/>
          </w:p>
        </w:tc>
        <w:tc>
          <w:tcPr>
            <w:tcW w:w="2880" w:type="dxa"/>
          </w:tcPr>
          <w:p w14:paraId="709B7326" w14:textId="77777777" w:rsidR="00671DA3" w:rsidRPr="00DC21F4" w:rsidRDefault="00671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FAE70B4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br w:type="page"/>
      </w:r>
    </w:p>
    <w:p w14:paraId="2502962D" w14:textId="6E4B07CC" w:rsidR="006359B7" w:rsidRPr="00DC21F4" w:rsidRDefault="006359B7" w:rsidP="00DC21F4">
      <w:pPr>
        <w:pStyle w:val="Heading1"/>
        <w:spacing w:line="240" w:lineRule="auto"/>
        <w:rPr>
          <w:rFonts w:ascii="TH SarabunPSK" w:eastAsia="Sarabun" w:hAnsi="TH SarabunPSK" w:cs="TH SarabunPSK"/>
          <w:sz w:val="24"/>
          <w:szCs w:val="24"/>
        </w:rPr>
      </w:pPr>
      <w:r w:rsidRPr="00DC21F4">
        <w:rPr>
          <w:rFonts w:ascii="TH SarabunPSK" w:eastAsia="Sarabun" w:hAnsi="TH SarabunPSK" w:cs="TH SarabunPSK" w:hint="cs"/>
          <w:color w:val="000000"/>
          <w:sz w:val="24"/>
          <w:szCs w:val="24"/>
        </w:rPr>
        <w:lastRenderedPageBreak/>
        <w:t>Table of Contents</w:t>
      </w:r>
    </w:p>
    <w:p w14:paraId="3700BF29" w14:textId="142FAE26" w:rsidR="006359B7" w:rsidRPr="00DC21F4" w:rsidRDefault="006359B7" w:rsidP="00DC21F4">
      <w:pPr>
        <w:pStyle w:val="TOC1"/>
        <w:spacing w:after="0" w:line="240" w:lineRule="auto"/>
        <w:rPr>
          <w:rFonts w:ascii="TH SarabunPSK" w:hAnsi="TH SarabunPSK" w:cs="TH SarabunPSK"/>
          <w:sz w:val="24"/>
          <w:szCs w:val="24"/>
          <w:lang w:bidi="th-TH"/>
        </w:rPr>
      </w:pPr>
      <w:r w:rsidRPr="00DC21F4">
        <w:rPr>
          <w:rFonts w:ascii="TH SarabunPSK" w:hAnsi="TH SarabunPSK" w:cs="TH SarabunPSK" w:hint="cs"/>
          <w:sz w:val="24"/>
          <w:szCs w:val="24"/>
        </w:rPr>
        <w:fldChar w:fldCharType="begin"/>
      </w:r>
      <w:r w:rsidRPr="00DC21F4">
        <w:rPr>
          <w:rFonts w:ascii="TH SarabunPSK" w:hAnsi="TH SarabunPSK" w:cs="TH SarabunPSK" w:hint="cs"/>
          <w:sz w:val="24"/>
          <w:szCs w:val="24"/>
        </w:rPr>
        <w:instrText xml:space="preserve"> TOC \o "1-3" \h \z \u </w:instrText>
      </w:r>
      <w:r w:rsidRPr="00DC21F4">
        <w:rPr>
          <w:rFonts w:ascii="TH SarabunPSK" w:hAnsi="TH SarabunPSK" w:cs="TH SarabunPSK" w:hint="cs"/>
          <w:sz w:val="24"/>
          <w:szCs w:val="24"/>
        </w:rPr>
        <w:fldChar w:fldCharType="separate"/>
      </w:r>
      <w:hyperlink w:anchor="_Toc215747340" w:history="1">
        <w:r w:rsidRPr="00DC21F4">
          <w:rPr>
            <w:rStyle w:val="Hyperlink"/>
            <w:rFonts w:ascii="TH SarabunPSK" w:hAnsi="TH SarabunPSK" w:cs="TH SarabunPSK" w:hint="cs"/>
            <w:b/>
            <w:bCs/>
            <w:sz w:val="24"/>
            <w:szCs w:val="24"/>
          </w:rPr>
          <w:t>Document Control</w:t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  <w:t xml:space="preserve">                                                                                                                                         </w:t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begin"/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  <w:instrText xml:space="preserve"> PAGEREF _Toc215747340 \h </w:instrText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separate"/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  <w:t>2</w:t>
        </w:r>
        <w:r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end"/>
        </w:r>
      </w:hyperlink>
    </w:p>
    <w:p w14:paraId="32B2681B" w14:textId="1D6FF358" w:rsidR="006359B7" w:rsidRPr="00DC21F4" w:rsidRDefault="00504A69" w:rsidP="00DC21F4">
      <w:pPr>
        <w:pStyle w:val="TOC2"/>
        <w:tabs>
          <w:tab w:val="right" w:pos="8630"/>
        </w:tabs>
        <w:spacing w:after="0"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41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Version History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_Toc215747341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2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01508FFB" w14:textId="0438954A" w:rsidR="006359B7" w:rsidRPr="00DC21F4" w:rsidRDefault="00504A69" w:rsidP="00DC21F4">
      <w:pPr>
        <w:pStyle w:val="TOC2"/>
        <w:tabs>
          <w:tab w:val="right" w:pos="8630"/>
        </w:tabs>
        <w:spacing w:after="0" w:line="240" w:lineRule="auto"/>
        <w:rPr>
          <w:rStyle w:val="Hyperlink"/>
          <w:rFonts w:ascii="TH SarabunPSK" w:hAnsi="TH SarabunPSK" w:cs="TH SarabunPSK"/>
          <w:noProof/>
          <w:sz w:val="24"/>
          <w:szCs w:val="24"/>
        </w:rPr>
      </w:pPr>
      <w:hyperlink w:anchor="_Toc215747342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Document Approvals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_Toc215747342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2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09C3F52E" w14:textId="791773C8" w:rsidR="006359B7" w:rsidRPr="00DC21F4" w:rsidRDefault="00504A69" w:rsidP="00DC21F4">
      <w:pPr>
        <w:spacing w:after="0" w:line="240" w:lineRule="auto"/>
        <w:rPr>
          <w:rFonts w:ascii="TH SarabunPSK" w:hAnsi="TH SarabunPSK" w:cs="TH SarabunPSK"/>
          <w:sz w:val="24"/>
          <w:szCs w:val="24"/>
        </w:rPr>
      </w:pPr>
      <w:hyperlink w:anchor="_heading=">
        <w:r w:rsidR="006359B7" w:rsidRPr="00DC21F4">
          <w:rPr>
            <w:rFonts w:ascii="TH SarabunPSK" w:eastAsia="Sarabun" w:hAnsi="TH SarabunPSK" w:cs="TH SarabunPSK" w:hint="cs"/>
            <w:b/>
            <w:bCs/>
            <w:sz w:val="24"/>
            <w:szCs w:val="24"/>
          </w:rPr>
          <w:t>Table of Contents</w:t>
        </w:r>
        <w:r w:rsidR="006359B7" w:rsidRPr="00DC21F4">
          <w:rPr>
            <w:rFonts w:ascii="TH SarabunPSK" w:eastAsia="Sarabun" w:hAnsi="TH SarabunPSK" w:cs="TH SarabunPSK" w:hint="cs"/>
            <w:b/>
            <w:bCs/>
            <w:sz w:val="24"/>
            <w:szCs w:val="24"/>
          </w:rPr>
          <w:tab/>
        </w:r>
      </w:hyperlink>
    </w:p>
    <w:p w14:paraId="0AB03E31" w14:textId="208F252C" w:rsidR="006359B7" w:rsidRPr="00DC21F4" w:rsidRDefault="00504A69" w:rsidP="00DC21F4">
      <w:pPr>
        <w:pStyle w:val="TOC1"/>
        <w:spacing w:after="0" w:line="240" w:lineRule="auto"/>
        <w:rPr>
          <w:rFonts w:ascii="TH SarabunPSK" w:hAnsi="TH SarabunPSK" w:cs="TH SarabunPSK"/>
          <w:sz w:val="24"/>
          <w:szCs w:val="24"/>
          <w:lang w:bidi="th-TH"/>
        </w:rPr>
      </w:pPr>
      <w:hyperlink w:anchor="_Toc215747343" w:history="1">
        <w:r w:rsidR="006359B7" w:rsidRPr="00DC21F4">
          <w:rPr>
            <w:rStyle w:val="Hyperlink"/>
            <w:rFonts w:ascii="TH SarabunPSK" w:hAnsi="TH SarabunPSK" w:cs="TH SarabunPSK" w:hint="cs"/>
            <w:sz w:val="24"/>
            <w:szCs w:val="24"/>
          </w:rPr>
          <w:t>1. Introduction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instrText xml:space="preserve"> PAGEREF _Toc215747343 \h </w:instrTex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>5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end"/>
        </w:r>
      </w:hyperlink>
    </w:p>
    <w:p w14:paraId="264EA583" w14:textId="541BBA36" w:rsidR="006359B7" w:rsidRPr="00DC21F4" w:rsidRDefault="00504A69" w:rsidP="00DC21F4">
      <w:pPr>
        <w:pStyle w:val="TOC2"/>
        <w:tabs>
          <w:tab w:val="right" w:pos="8630"/>
        </w:tabs>
        <w:spacing w:after="0"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44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1.1 Purpose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_Toc215747344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5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32304B0D" w14:textId="7BA322E1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45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1.2 Scope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_Toc215747345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5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01BBF340" w14:textId="369B1345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46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1.3 Definitions, Acronyms, and Abbreviations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_Toc215747346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5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226F9EF4" w14:textId="614EE73A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47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1.4 References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_Toc215747347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6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2F31B76B" w14:textId="62D924CB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48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1.5 Overview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_Toc215747348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6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2156629F" w14:textId="23DCDCDB" w:rsidR="006359B7" w:rsidRPr="00DC21F4" w:rsidRDefault="00504A69" w:rsidP="00DC21F4">
      <w:pPr>
        <w:pStyle w:val="TOC1"/>
        <w:spacing w:line="240" w:lineRule="auto"/>
        <w:rPr>
          <w:rFonts w:ascii="TH SarabunPSK" w:hAnsi="TH SarabunPSK" w:cs="TH SarabunPSK"/>
          <w:sz w:val="24"/>
          <w:szCs w:val="24"/>
          <w:lang w:bidi="th-TH"/>
        </w:rPr>
      </w:pPr>
      <w:hyperlink w:anchor="_Toc215747349" w:history="1">
        <w:r w:rsidR="006359B7" w:rsidRPr="00DC21F4">
          <w:rPr>
            <w:rStyle w:val="Hyperlink"/>
            <w:rFonts w:ascii="TH SarabunPSK" w:hAnsi="TH SarabunPSK" w:cs="TH SarabunPSK" w:hint="cs"/>
            <w:sz w:val="24"/>
            <w:szCs w:val="24"/>
          </w:rPr>
          <w:t>2. Overall Description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instrText xml:space="preserve"> PAGEREF _Toc215747349 \h </w:instrTex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>7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end"/>
        </w:r>
      </w:hyperlink>
    </w:p>
    <w:p w14:paraId="0A122852" w14:textId="7050386B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0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2.1 Product Perspective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_Toc215747350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7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75A1969C" w14:textId="55968DD5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1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2.2 Product Functions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_Toc215747351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7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531BC56F" w14:textId="1449F87C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2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2.3 User Characteristics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_Toc215747352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7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6B7224FD" w14:textId="64656776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3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2.4 Constraints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_Toc215747353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8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1501ECCF" w14:textId="44493EE9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4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2.5 Assumptions and Dependencies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_Toc215747354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8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05E66E16" w14:textId="7234848A" w:rsidR="006359B7" w:rsidRPr="00DC21F4" w:rsidRDefault="00504A69" w:rsidP="00DC21F4">
      <w:pPr>
        <w:pStyle w:val="TOC1"/>
        <w:spacing w:line="240" w:lineRule="auto"/>
        <w:rPr>
          <w:rFonts w:ascii="TH SarabunPSK" w:hAnsi="TH SarabunPSK" w:cs="TH SarabunPSK"/>
          <w:sz w:val="24"/>
          <w:szCs w:val="24"/>
          <w:lang w:bidi="th-TH"/>
        </w:rPr>
      </w:pPr>
      <w:hyperlink w:anchor="_Toc215747355" w:history="1">
        <w:r w:rsidR="006359B7" w:rsidRPr="00DC21F4">
          <w:rPr>
            <w:rStyle w:val="Hyperlink"/>
            <w:rFonts w:ascii="TH SarabunPSK" w:hAnsi="TH SarabunPSK" w:cs="TH SarabunPSK" w:hint="cs"/>
            <w:sz w:val="24"/>
            <w:szCs w:val="24"/>
          </w:rPr>
          <w:t>3. Specific Requirements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instrText xml:space="preserve"> PAGEREF _Toc215747355 \h </w:instrTex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>9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end"/>
        </w:r>
      </w:hyperlink>
    </w:p>
    <w:p w14:paraId="7419EDE6" w14:textId="54FE29FD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6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3.1 Functional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_Toc215747356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9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21C87B54" w14:textId="143D3BCB" w:rsidR="006359B7" w:rsidRPr="00DC21F4" w:rsidRDefault="00504A69" w:rsidP="00DC21F4">
      <w:pPr>
        <w:pStyle w:val="TOC3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7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3.1.1 User Authentication Module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_Toc215747357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9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23301936" w14:textId="5731A449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8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3.2 Non-Functional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_Toc215747358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11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07440257" w14:textId="7BE3DF43" w:rsidR="006359B7" w:rsidRPr="00DC21F4" w:rsidRDefault="00504A69" w:rsidP="00DC21F4">
      <w:pPr>
        <w:pStyle w:val="TOC3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59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3.2.1 Performance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_Toc215747359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11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571A6F4A" w14:textId="2C8E8A74" w:rsidR="006359B7" w:rsidRPr="00DC21F4" w:rsidRDefault="00504A69" w:rsidP="00DC21F4">
      <w:pPr>
        <w:pStyle w:val="TOC3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0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3.2.2 Security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_Toc215747360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11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2C2C3FC1" w14:textId="7BD21508" w:rsidR="006359B7" w:rsidRPr="00DC21F4" w:rsidRDefault="00504A69" w:rsidP="00DC21F4">
      <w:pPr>
        <w:pStyle w:val="TOC3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1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3.2.3 Usability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_Toc215747361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11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389688BC" w14:textId="1BEF466D" w:rsidR="006359B7" w:rsidRPr="00DC21F4" w:rsidRDefault="00504A69" w:rsidP="00DC21F4">
      <w:pPr>
        <w:pStyle w:val="TOC3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2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3.2.4 Reliability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_Toc215747362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11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020861ED" w14:textId="56646B44" w:rsidR="006359B7" w:rsidRPr="00DC21F4" w:rsidRDefault="00504A69" w:rsidP="00DC21F4">
      <w:pPr>
        <w:pStyle w:val="TOC3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3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3.2.5 Portability Requirements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_Toc215747363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11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16A17B78" w14:textId="44C78A2F" w:rsidR="006359B7" w:rsidRPr="00DC21F4" w:rsidRDefault="00504A69" w:rsidP="00DC21F4">
      <w:pPr>
        <w:pStyle w:val="TOC1"/>
        <w:spacing w:line="240" w:lineRule="auto"/>
        <w:rPr>
          <w:rFonts w:ascii="TH SarabunPSK" w:hAnsi="TH SarabunPSK" w:cs="TH SarabunPSK"/>
          <w:sz w:val="24"/>
          <w:szCs w:val="24"/>
          <w:lang w:bidi="th-TH"/>
        </w:rPr>
      </w:pPr>
      <w:hyperlink w:anchor="_Toc215747364" w:history="1">
        <w:r w:rsidR="006359B7" w:rsidRPr="00DC21F4">
          <w:rPr>
            <w:rStyle w:val="Hyperlink"/>
            <w:rFonts w:ascii="TH SarabunPSK" w:hAnsi="TH SarabunPSK" w:cs="TH SarabunPSK" w:hint="cs"/>
            <w:sz w:val="24"/>
            <w:szCs w:val="24"/>
          </w:rPr>
          <w:t>4. Appendices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instrText xml:space="preserve"> PAGEREF _Toc215747364 \h </w:instrTex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>12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end"/>
        </w:r>
      </w:hyperlink>
    </w:p>
    <w:p w14:paraId="4C0A712E" w14:textId="11B79F5B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5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4.1 Use Case Diagrams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_Toc215747365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12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47A4C03C" w14:textId="298B4655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6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4.2 Wireframes / Mockups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_Toc215747366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12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166FA56D" w14:textId="55CF7C76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7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4.3 Data Dictionary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_Toc215747367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12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542A0217" w14:textId="072A1051" w:rsidR="006359B7" w:rsidRPr="00DC21F4" w:rsidRDefault="00504A69" w:rsidP="00DC21F4">
      <w:pPr>
        <w:pStyle w:val="TOC2"/>
        <w:tabs>
          <w:tab w:val="right" w:pos="8630"/>
        </w:tabs>
        <w:spacing w:line="240" w:lineRule="auto"/>
        <w:rPr>
          <w:rFonts w:ascii="TH SarabunPSK" w:hAnsi="TH SarabunPSK" w:cs="TH SarabunPSK"/>
          <w:noProof/>
          <w:sz w:val="24"/>
          <w:szCs w:val="24"/>
          <w:lang w:bidi="th-TH"/>
        </w:rPr>
      </w:pPr>
      <w:hyperlink w:anchor="_Toc215747368" w:history="1">
        <w:r w:rsidR="006359B7" w:rsidRPr="00DC21F4">
          <w:rPr>
            <w:rStyle w:val="Hyperlink"/>
            <w:rFonts w:ascii="TH SarabunPSK" w:hAnsi="TH SarabunPSK" w:cs="TH SarabunPSK" w:hint="cs"/>
            <w:noProof/>
            <w:sz w:val="24"/>
            <w:szCs w:val="24"/>
          </w:rPr>
          <w:t>4.4 User Interview Notes Summary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instrText xml:space="preserve"> PAGEREF _Toc215747368 \h </w:instrTex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t>12</w:t>
        </w:r>
        <w:r w:rsidR="006359B7" w:rsidRPr="00DC21F4">
          <w:rPr>
            <w:rFonts w:ascii="TH SarabunPSK" w:hAnsi="TH SarabunPSK" w:cs="TH SarabunPSK" w:hint="cs"/>
            <w:noProof/>
            <w:webHidden/>
            <w:sz w:val="24"/>
            <w:szCs w:val="24"/>
          </w:rPr>
          <w:fldChar w:fldCharType="end"/>
        </w:r>
      </w:hyperlink>
    </w:p>
    <w:p w14:paraId="4FB83A5E" w14:textId="5340418F" w:rsidR="00671DA3" w:rsidRPr="00DC21F4" w:rsidRDefault="00504A69" w:rsidP="00DC21F4">
      <w:pPr>
        <w:pStyle w:val="TOC1"/>
        <w:spacing w:line="240" w:lineRule="auto"/>
        <w:rPr>
          <w:rFonts w:ascii="TH SarabunPSK" w:hAnsi="TH SarabunPSK" w:cs="TH SarabunPSK"/>
          <w:szCs w:val="28"/>
          <w:lang w:bidi="th-TH"/>
        </w:rPr>
      </w:pPr>
      <w:hyperlink w:anchor="_Toc215747369" w:history="1">
        <w:r w:rsidR="006359B7" w:rsidRPr="00DC21F4">
          <w:rPr>
            <w:rStyle w:val="Hyperlink"/>
            <w:rFonts w:ascii="TH SarabunPSK" w:hAnsi="TH SarabunPSK" w:cs="TH SarabunPSK" w:hint="cs"/>
            <w:sz w:val="24"/>
            <w:szCs w:val="24"/>
          </w:rPr>
          <w:t>5. Glossary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ab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begin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instrText xml:space="preserve"> PAGEREF _Toc215747369 \h </w:instrTex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separate"/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t>13</w:t>
        </w:r>
        <w:r w:rsidR="006359B7" w:rsidRPr="00DC21F4">
          <w:rPr>
            <w:rFonts w:ascii="TH SarabunPSK" w:hAnsi="TH SarabunPSK" w:cs="TH SarabunPSK" w:hint="cs"/>
            <w:webHidden/>
            <w:sz w:val="24"/>
            <w:szCs w:val="24"/>
          </w:rPr>
          <w:fldChar w:fldCharType="end"/>
        </w:r>
      </w:hyperlink>
      <w:r w:rsidR="006359B7" w:rsidRPr="00DC21F4">
        <w:rPr>
          <w:rFonts w:ascii="TH SarabunPSK" w:hAnsi="TH SarabunPSK" w:cs="TH SarabunPSK" w:hint="cs"/>
          <w:sz w:val="24"/>
          <w:szCs w:val="24"/>
        </w:rPr>
        <w:fldChar w:fldCharType="end"/>
      </w:r>
      <w:r w:rsidR="00510AF9" w:rsidRPr="00DC21F4">
        <w:rPr>
          <w:rFonts w:ascii="TH SarabunPSK" w:hAnsi="TH SarabunPSK" w:cs="TH SarabunPSK" w:hint="cs"/>
        </w:rPr>
        <w:br w:type="page"/>
      </w:r>
    </w:p>
    <w:p w14:paraId="69A41983" w14:textId="0DD5AFCF" w:rsidR="00671DA3" w:rsidRPr="00DC21F4" w:rsidRDefault="00510AF9">
      <w:pPr>
        <w:pStyle w:val="Heading1"/>
        <w:rPr>
          <w:rFonts w:ascii="TH SarabunPSK" w:hAnsi="TH SarabunPSK" w:cs="TH SarabunPSK"/>
        </w:rPr>
      </w:pPr>
      <w:bookmarkStart w:id="3" w:name="_Toc215747343"/>
      <w:r w:rsidRPr="00DC21F4">
        <w:rPr>
          <w:rFonts w:ascii="TH SarabunPSK" w:hAnsi="TH SarabunPSK" w:cs="TH SarabunPSK" w:hint="cs"/>
          <w:color w:val="002060"/>
        </w:rPr>
        <w:lastRenderedPageBreak/>
        <w:t>1. Introduction</w:t>
      </w:r>
      <w:bookmarkEnd w:id="3"/>
    </w:p>
    <w:p w14:paraId="5773AFF9" w14:textId="67F4525F" w:rsidR="00671DA3" w:rsidRPr="00DC21F4" w:rsidRDefault="00510AF9">
      <w:pPr>
        <w:pStyle w:val="Heading2"/>
        <w:rPr>
          <w:rFonts w:ascii="TH SarabunPSK" w:hAnsi="TH SarabunPSK" w:cs="TH SarabunPSK"/>
          <w:sz w:val="28"/>
          <w:szCs w:val="28"/>
        </w:rPr>
      </w:pPr>
      <w:bookmarkStart w:id="4" w:name="_Toc215747344"/>
      <w:r w:rsidRPr="00DC21F4">
        <w:rPr>
          <w:rFonts w:ascii="TH SarabunPSK" w:hAnsi="TH SarabunPSK" w:cs="TH SarabunPSK" w:hint="cs"/>
          <w:sz w:val="28"/>
          <w:szCs w:val="28"/>
        </w:rPr>
        <w:t>1.1 Purpose</w:t>
      </w:r>
      <w:bookmarkEnd w:id="4"/>
    </w:p>
    <w:p w14:paraId="0C32C731" w14:textId="77777777" w:rsidR="00671DA3" w:rsidRPr="00DC21F4" w:rsidRDefault="00510AF9" w:rsidP="00DC21F4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เอกสารฉบับนี้ระบุความต้องการ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(Requirements) 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ของระบบ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[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ชื่อโปรเจกต์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>] มีวัตถุประสงค์เพื่อ:</w:t>
      </w:r>
    </w:p>
    <w:p w14:paraId="13104D37" w14:textId="77777777" w:rsidR="00671DA3" w:rsidRPr="00DC21F4" w:rsidRDefault="00510AF9" w:rsidP="00DC21F4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ใช้เป็นแนวทางในการออกแบบ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(Design) 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และพัฒนา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(Development) 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ระบบ</w:t>
      </w:r>
      <w:proofErr w:type="spellEnd"/>
    </w:p>
    <w:p w14:paraId="736EE31C" w14:textId="77777777" w:rsidR="00671DA3" w:rsidRPr="00DC21F4" w:rsidRDefault="00510AF9" w:rsidP="00DC21F4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DC21F4">
        <w:rPr>
          <w:rFonts w:ascii="TH SarabunPSK" w:hAnsi="TH SarabunPSK" w:cs="TH SarabunPSK" w:hint="cs"/>
          <w:sz w:val="28"/>
          <w:szCs w:val="28"/>
        </w:rPr>
        <w:t>ใช้เป็นเกณฑ์ในการทดสอบ (Testing) และตรวจสอบความสมบูรณ์ของระบบ</w:t>
      </w:r>
    </w:p>
    <w:p w14:paraId="35BB8404" w14:textId="59E91C43" w:rsidR="00671DA3" w:rsidRPr="00DC21F4" w:rsidRDefault="00510AF9" w:rsidP="00DC21F4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DC21F4">
        <w:rPr>
          <w:rFonts w:ascii="TH SarabunPSK" w:hAnsi="TH SarabunPSK" w:cs="TH SarabunPSK" w:hint="cs"/>
          <w:sz w:val="28"/>
          <w:szCs w:val="28"/>
        </w:rPr>
        <w:t>ใช้เป็น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สัญญาระหว่างทีมพัฒนากับผู้มีส่วนได้ส่วนเสีย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(Stakeholders)</w:t>
      </w:r>
    </w:p>
    <w:p w14:paraId="75C466B1" w14:textId="79AC376D" w:rsidR="00671DA3" w:rsidRPr="00DC21F4" w:rsidRDefault="00510AF9">
      <w:pPr>
        <w:pStyle w:val="Heading2"/>
        <w:rPr>
          <w:rFonts w:ascii="TH SarabunPSK" w:hAnsi="TH SarabunPSK" w:cs="TH SarabunPSK"/>
          <w:sz w:val="28"/>
          <w:szCs w:val="28"/>
        </w:rPr>
      </w:pPr>
      <w:bookmarkStart w:id="5" w:name="_Toc215747345"/>
      <w:r w:rsidRPr="00DC21F4">
        <w:rPr>
          <w:rFonts w:ascii="TH SarabunPSK" w:hAnsi="TH SarabunPSK" w:cs="TH SarabunPSK" w:hint="cs"/>
          <w:sz w:val="28"/>
          <w:szCs w:val="28"/>
        </w:rPr>
        <w:t>1.2 Scope</w:t>
      </w:r>
      <w:bookmarkEnd w:id="5"/>
    </w:p>
    <w:p w14:paraId="630DB6C9" w14:textId="3E74DDF0" w:rsidR="00671DA3" w:rsidRPr="00DC21F4" w:rsidRDefault="00510AF9" w:rsidP="00DC21F4">
      <w:pPr>
        <w:ind w:firstLine="720"/>
        <w:rPr>
          <w:rFonts w:ascii="TH SarabunPSK" w:hAnsi="TH SarabunPSK" w:cs="TH SarabunPSK"/>
          <w:sz w:val="28"/>
          <w:szCs w:val="28"/>
        </w:rPr>
      </w:pP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ระบบ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DC21F4" w:rsidRPr="00DC21F4">
        <w:rPr>
          <w:rFonts w:ascii="TH SarabunPSK" w:hAnsi="TH SarabunPSK" w:cs="TH SarabunPSK" w:hint="cs"/>
          <w:sz w:val="28"/>
          <w:szCs w:val="28"/>
        </w:rPr>
        <w:t>StudyBuddy</w:t>
      </w:r>
      <w:proofErr w:type="spellEnd"/>
      <w:r w:rsidRPr="00DC21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DC21F4">
        <w:rPr>
          <w:rFonts w:ascii="TH SarabunPSK" w:hAnsi="TH SarabunPSK" w:cs="TH SarabunPSK" w:hint="cs"/>
          <w:sz w:val="28"/>
          <w:szCs w:val="28"/>
        </w:rPr>
        <w:t>เป็น</w:t>
      </w:r>
      <w:proofErr w:type="spellEnd"/>
      <w:r w:rsidR="00DC21F4" w:rsidRPr="00DC21F4">
        <w:rPr>
          <w:rFonts w:ascii="TH SarabunPSK" w:hAnsi="TH SarabunPSK" w:cs="TH SarabunPSK" w:hint="cs"/>
          <w:sz w:val="28"/>
          <w:szCs w:val="28"/>
          <w:cs/>
          <w:lang w:bidi="th-TH"/>
        </w:rPr>
        <w:t>แพลตฟอร์มจับคู่เพื่อนเรียน และแชร์สรุปวิชา</w:t>
      </w:r>
      <w:r w:rsidR="00DC21F4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เป้าหมายคือ</w:t>
      </w:r>
      <w:r w:rsidR="00DC21F4" w:rsidRPr="00DC21F4">
        <w:rPr>
          <w:rFonts w:ascii="TH SarabunPSK" w:hAnsi="TH SarabunPSK" w:cs="TH SarabunPSK"/>
          <w:sz w:val="28"/>
          <w:szCs w:val="28"/>
        </w:rPr>
        <w:t xml:space="preserve"> </w:t>
      </w:r>
      <w:r w:rsidR="00DC21F4" w:rsidRPr="00DC21F4">
        <w:rPr>
          <w:rFonts w:ascii="TH SarabunPSK" w:hAnsi="TH SarabunPSK" w:cs="TH SarabunPSK" w:hint="cs"/>
          <w:sz w:val="28"/>
          <w:szCs w:val="28"/>
          <w:cs/>
          <w:lang w:bidi="th-TH"/>
        </w:rPr>
        <w:t>นักศึกษามหาวิทยาลัยคุณสมบัติหลัก</w:t>
      </w:r>
      <w:r w:rsidR="00DC21F4">
        <w:rPr>
          <w:rFonts w:ascii="TH SarabunPSK" w:hAnsi="TH SarabunPSK" w:cs="TH SarabunPSK" w:hint="cs"/>
          <w:sz w:val="28"/>
          <w:szCs w:val="28"/>
          <w:cs/>
          <w:lang w:bidi="th-TH"/>
        </w:rPr>
        <w:t>เช่น</w:t>
      </w:r>
      <w:r w:rsidR="00DC21F4" w:rsidRPr="00DC21F4">
        <w:rPr>
          <w:rFonts w:ascii="TH SarabunPSK" w:hAnsi="TH SarabunPSK" w:cs="TH SarabunPSK"/>
          <w:sz w:val="28"/>
          <w:szCs w:val="28"/>
        </w:rPr>
        <w:t xml:space="preserve"> </w:t>
      </w:r>
      <w:r w:rsidR="00DC21F4" w:rsidRPr="00DC21F4">
        <w:rPr>
          <w:rFonts w:ascii="TH SarabunPSK" w:hAnsi="TH SarabunPSK" w:cs="TH SarabunPSK" w:hint="cs"/>
          <w:sz w:val="28"/>
          <w:szCs w:val="28"/>
          <w:cs/>
          <w:lang w:bidi="th-TH"/>
        </w:rPr>
        <w:t>หาเพื่อนเรียนตามวิชา</w:t>
      </w:r>
      <w:r w:rsidR="00DC21F4" w:rsidRPr="00DC21F4">
        <w:rPr>
          <w:rFonts w:ascii="TH SarabunPSK" w:hAnsi="TH SarabunPSK" w:cs="TH SarabunPSK"/>
          <w:sz w:val="28"/>
          <w:szCs w:val="28"/>
        </w:rPr>
        <w:t xml:space="preserve">, </w:t>
      </w:r>
      <w:r w:rsidR="00DC21F4" w:rsidRPr="00DC21F4">
        <w:rPr>
          <w:rFonts w:ascii="TH SarabunPSK" w:hAnsi="TH SarabunPSK" w:cs="TH SarabunPSK" w:hint="cs"/>
          <w:sz w:val="28"/>
          <w:szCs w:val="28"/>
          <w:cs/>
          <w:lang w:bidi="th-TH"/>
        </w:rPr>
        <w:t>แชร์</w:t>
      </w:r>
      <w:r w:rsidR="00DC21F4" w:rsidRPr="00DC21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="00DC21F4" w:rsidRPr="00DC21F4">
        <w:rPr>
          <w:rFonts w:ascii="TH SarabunPSK" w:hAnsi="TH SarabunPSK" w:cs="TH SarabunPSK"/>
          <w:sz w:val="28"/>
          <w:szCs w:val="28"/>
        </w:rPr>
        <w:t xml:space="preserve">note/summary, </w:t>
      </w:r>
      <w:r w:rsidR="00DC21F4" w:rsidRPr="00DC21F4">
        <w:rPr>
          <w:rFonts w:ascii="TH SarabunPSK" w:hAnsi="TH SarabunPSK" w:cs="TH SarabunPSK" w:hint="cs"/>
          <w:sz w:val="28"/>
          <w:szCs w:val="28"/>
          <w:cs/>
          <w:lang w:bidi="th-TH"/>
        </w:rPr>
        <w:t>จัดกลุ่มอ่านหนังสือ</w:t>
      </w:r>
    </w:p>
    <w:p w14:paraId="202A1630" w14:textId="77777777" w:rsidR="00671DA3" w:rsidRPr="00DC21F4" w:rsidRDefault="00510AF9" w:rsidP="00DC21F4">
      <w:pPr>
        <w:spacing w:line="240" w:lineRule="auto"/>
        <w:rPr>
          <w:rFonts w:ascii="TH SarabunPSK" w:hAnsi="TH SarabunPSK" w:cs="TH SarabunPSK"/>
          <w:sz w:val="28"/>
          <w:szCs w:val="28"/>
        </w:rPr>
      </w:pPr>
      <w:r w:rsidRPr="00DC21F4">
        <w:rPr>
          <w:rFonts w:ascii="TH SarabunPSK" w:hAnsi="TH SarabunPSK" w:cs="TH SarabunPSK" w:hint="cs"/>
          <w:b/>
          <w:sz w:val="28"/>
          <w:szCs w:val="28"/>
        </w:rPr>
        <w:t>ขอบเขตของระบบครอบคลุม:</w:t>
      </w:r>
    </w:p>
    <w:p w14:paraId="1DB6DF70" w14:textId="77777777" w:rsidR="00FB5102" w:rsidRPr="00FB5102" w:rsidRDefault="00FB5102" w:rsidP="00FB5102">
      <w:pPr>
        <w:numPr>
          <w:ilvl w:val="0"/>
          <w:numId w:val="10"/>
        </w:numPr>
        <w:spacing w:before="240" w:after="0"/>
        <w:rPr>
          <w:rFonts w:ascii="TH SarabunPSK" w:eastAsia="Sarabun" w:hAnsi="TH SarabunPSK" w:cs="TH SarabunPSK"/>
          <w:sz w:val="24"/>
          <w:szCs w:val="24"/>
        </w:rPr>
      </w:pPr>
      <w:proofErr w:type="spellStart"/>
      <w:r w:rsidRPr="00FB5102">
        <w:rPr>
          <w:rFonts w:ascii="TH SarabunPSK" w:eastAsia="Sarabun" w:hAnsi="TH SarabunPSK" w:cs="TH SarabunPSK" w:hint="cs"/>
          <w:sz w:val="24"/>
          <w:szCs w:val="24"/>
        </w:rPr>
        <w:t>การจัดการบัญชีผู้ใช้</w:t>
      </w:r>
      <w:proofErr w:type="spellEnd"/>
      <w:r w:rsidRPr="00FB5102">
        <w:rPr>
          <w:rFonts w:ascii="TH SarabunPSK" w:eastAsia="Sarabun" w:hAnsi="TH SarabunPSK" w:cs="TH SarabunPSK" w:hint="cs"/>
          <w:sz w:val="24"/>
          <w:szCs w:val="24"/>
        </w:rPr>
        <w:t xml:space="preserve"> (</w:t>
      </w:r>
      <w:proofErr w:type="spellStart"/>
      <w:r w:rsidRPr="00FB5102">
        <w:rPr>
          <w:rFonts w:ascii="TH SarabunPSK" w:eastAsia="Sarabun" w:hAnsi="TH SarabunPSK" w:cs="TH SarabunPSK" w:hint="cs"/>
          <w:sz w:val="24"/>
          <w:szCs w:val="24"/>
        </w:rPr>
        <w:t>สมัครสมาชิก</w:t>
      </w:r>
      <w:proofErr w:type="spellEnd"/>
      <w:r w:rsidRPr="00FB5102">
        <w:rPr>
          <w:rFonts w:ascii="TH SarabunPSK" w:eastAsia="Sarabun" w:hAnsi="TH SarabunPSK" w:cs="TH SarabunPSK" w:hint="cs"/>
          <w:sz w:val="24"/>
          <w:szCs w:val="24"/>
        </w:rPr>
        <w:t xml:space="preserve">, </w:t>
      </w:r>
      <w:proofErr w:type="spellStart"/>
      <w:r w:rsidRPr="00FB5102">
        <w:rPr>
          <w:rFonts w:ascii="TH SarabunPSK" w:eastAsia="Sarabun" w:hAnsi="TH SarabunPSK" w:cs="TH SarabunPSK" w:hint="cs"/>
          <w:sz w:val="24"/>
          <w:szCs w:val="24"/>
        </w:rPr>
        <w:t>เข้าสู่ระบบ</w:t>
      </w:r>
      <w:proofErr w:type="spellEnd"/>
      <w:r w:rsidRPr="00FB5102">
        <w:rPr>
          <w:rFonts w:ascii="TH SarabunPSK" w:eastAsia="Sarabun" w:hAnsi="TH SarabunPSK" w:cs="TH SarabunPSK" w:hint="cs"/>
          <w:sz w:val="24"/>
          <w:szCs w:val="24"/>
        </w:rPr>
        <w:t xml:space="preserve">, </w:t>
      </w:r>
      <w:proofErr w:type="spellStart"/>
      <w:r w:rsidRPr="00FB5102">
        <w:rPr>
          <w:rFonts w:ascii="TH SarabunPSK" w:eastAsia="Sarabun" w:hAnsi="TH SarabunPSK" w:cs="TH SarabunPSK" w:hint="cs"/>
          <w:sz w:val="24"/>
          <w:szCs w:val="24"/>
        </w:rPr>
        <w:t>แก้ไขข้อมูลส่วนตัว</w:t>
      </w:r>
      <w:proofErr w:type="spellEnd"/>
      <w:r w:rsidRPr="00FB5102">
        <w:rPr>
          <w:rFonts w:ascii="TH SarabunPSK" w:eastAsia="Sarabun" w:hAnsi="TH SarabunPSK" w:cs="TH SarabunPSK" w:hint="cs"/>
          <w:sz w:val="24"/>
          <w:szCs w:val="24"/>
        </w:rPr>
        <w:t>)</w:t>
      </w:r>
    </w:p>
    <w:p w14:paraId="0BA68144" w14:textId="64EB7B99" w:rsidR="00FB5102" w:rsidRPr="00FB5102" w:rsidRDefault="00FB5102" w:rsidP="00FB5102">
      <w:pPr>
        <w:numPr>
          <w:ilvl w:val="0"/>
          <w:numId w:val="10"/>
        </w:numPr>
        <w:spacing w:after="0"/>
        <w:rPr>
          <w:rFonts w:ascii="TH SarabunPSK" w:eastAsia="Sarabun" w:hAnsi="TH SarabunPSK" w:cs="TH SarabunPSK"/>
          <w:sz w:val="24"/>
          <w:szCs w:val="24"/>
        </w:rPr>
      </w:pPr>
      <w:proofErr w:type="spellStart"/>
      <w:r w:rsidRPr="00FB5102">
        <w:rPr>
          <w:rFonts w:ascii="TH SarabunPSK" w:eastAsia="Sarabun" w:hAnsi="TH SarabunPSK" w:cs="TH SarabunPSK" w:hint="cs"/>
          <w:sz w:val="24"/>
          <w:szCs w:val="24"/>
        </w:rPr>
        <w:t>การบันทึกข้อมูล</w:t>
      </w:r>
      <w:proofErr w:type="spellEnd"/>
      <w:r w:rsidR="00743ADB">
        <w:rPr>
          <w:rFonts w:ascii="TH SarabunPSK" w:eastAsia="Sarabun" w:hAnsi="TH SarabunPSK" w:cs="TH SarabunPSK" w:hint="cs"/>
          <w:sz w:val="24"/>
          <w:szCs w:val="24"/>
          <w:cs/>
          <w:lang w:bidi="th-TH"/>
        </w:rPr>
        <w:t>นักศึกษา จำนวณ</w:t>
      </w:r>
    </w:p>
    <w:p w14:paraId="7FBBE9FC" w14:textId="055E91B6" w:rsidR="00671DA3" w:rsidRPr="00743ADB" w:rsidRDefault="00FB5102" w:rsidP="00743ADB">
      <w:pPr>
        <w:numPr>
          <w:ilvl w:val="0"/>
          <w:numId w:val="10"/>
        </w:numPr>
        <w:spacing w:after="240"/>
        <w:rPr>
          <w:rFonts w:ascii="TH SarabunPSK" w:eastAsia="Sarabun" w:hAnsi="TH SarabunPSK" w:cs="TH SarabunPSK" w:hint="cs"/>
          <w:sz w:val="24"/>
          <w:szCs w:val="24"/>
        </w:rPr>
      </w:pPr>
      <w:proofErr w:type="spellStart"/>
      <w:r w:rsidRPr="00FB5102">
        <w:rPr>
          <w:rFonts w:ascii="TH SarabunPSK" w:eastAsia="Sarabun" w:hAnsi="TH SarabunPSK" w:cs="TH SarabunPSK" w:hint="cs"/>
          <w:sz w:val="24"/>
          <w:szCs w:val="24"/>
        </w:rPr>
        <w:t>การแสดงสรุปข้อมูลสุขภาพในรูปแบบรายงานและกราฟความคืบหน้า</w:t>
      </w:r>
      <w:proofErr w:type="spellEnd"/>
    </w:p>
    <w:p w14:paraId="670C5484" w14:textId="77777777" w:rsidR="00671DA3" w:rsidRPr="00743ADB" w:rsidRDefault="00510AF9">
      <w:pPr>
        <w:rPr>
          <w:rFonts w:ascii="TH SarabunPSK" w:hAnsi="TH SarabunPSK" w:cs="TH SarabunPSK"/>
          <w:sz w:val="24"/>
          <w:szCs w:val="24"/>
        </w:rPr>
      </w:pPr>
      <w:proofErr w:type="spellStart"/>
      <w:r w:rsidRPr="00743ADB">
        <w:rPr>
          <w:rFonts w:ascii="TH SarabunPSK" w:hAnsi="TH SarabunPSK" w:cs="TH SarabunPSK" w:hint="cs"/>
          <w:b/>
          <w:sz w:val="24"/>
          <w:szCs w:val="24"/>
        </w:rPr>
        <w:t>ขอบเขตที่ไม่รวมในระบบ</w:t>
      </w:r>
      <w:proofErr w:type="spellEnd"/>
      <w:r w:rsidRPr="00743ADB">
        <w:rPr>
          <w:rFonts w:ascii="TH SarabunPSK" w:hAnsi="TH SarabunPSK" w:cs="TH SarabunPSK" w:hint="cs"/>
          <w:b/>
          <w:sz w:val="24"/>
          <w:szCs w:val="24"/>
        </w:rPr>
        <w:t xml:space="preserve"> (Out of Scope):</w:t>
      </w:r>
    </w:p>
    <w:p w14:paraId="7CA61E50" w14:textId="38A3BEE3" w:rsidR="00743ADB" w:rsidRPr="00774575" w:rsidRDefault="00774575" w:rsidP="00743ADB">
      <w:pPr>
        <w:numPr>
          <w:ilvl w:val="0"/>
          <w:numId w:val="11"/>
        </w:numPr>
        <w:spacing w:before="240" w:after="0" w:line="240" w:lineRule="auto"/>
        <w:rPr>
          <w:rFonts w:ascii="TH SarabunPSK" w:eastAsia="Sarabun" w:hAnsi="TH SarabunPSK" w:cs="TH SarabunPSK" w:hint="cs"/>
        </w:rPr>
      </w:pPr>
      <w:bookmarkStart w:id="6" w:name="_Toc215747346"/>
      <w:r w:rsidRPr="00774575">
        <w:rPr>
          <w:rFonts w:ascii="TH SarabunPSK" w:eastAsia="Sarabun" w:hAnsi="TH SarabunPSK" w:cs="TH SarabunPSK" w:hint="cs"/>
          <w:cs/>
          <w:lang w:bidi="th-TH"/>
        </w:rPr>
        <w:t xml:space="preserve">ระบบ </w:t>
      </w:r>
      <w:r w:rsidRPr="00774575">
        <w:rPr>
          <w:rFonts w:ascii="TH SarabunPSK" w:eastAsia="Sarabun" w:hAnsi="TH SarabunPSK" w:cs="TH SarabunPSK" w:hint="cs"/>
        </w:rPr>
        <w:t xml:space="preserve">Video Call </w:t>
      </w:r>
      <w:r w:rsidRPr="00774575">
        <w:rPr>
          <w:rFonts w:ascii="TH SarabunPSK" w:eastAsia="Sarabun" w:hAnsi="TH SarabunPSK" w:cs="TH SarabunPSK" w:hint="cs"/>
          <w:cs/>
          <w:lang w:bidi="th-TH"/>
        </w:rPr>
        <w:t xml:space="preserve">หรือระบบประชุมออนไลน์แบบ </w:t>
      </w:r>
      <w:r w:rsidRPr="00774575">
        <w:rPr>
          <w:rFonts w:ascii="TH SarabunPSK" w:eastAsia="Sarabun" w:hAnsi="TH SarabunPSK" w:cs="TH SarabunPSK" w:hint="cs"/>
        </w:rPr>
        <w:t>Real-time</w:t>
      </w:r>
    </w:p>
    <w:p w14:paraId="0BE5CEAA" w14:textId="00EFD3B6" w:rsidR="00743ADB" w:rsidRPr="001F392C" w:rsidRDefault="001F392C" w:rsidP="00743ADB">
      <w:pPr>
        <w:numPr>
          <w:ilvl w:val="0"/>
          <w:numId w:val="11"/>
        </w:numPr>
        <w:spacing w:after="240" w:line="240" w:lineRule="auto"/>
        <w:rPr>
          <w:rFonts w:ascii="TH SarabunPSK" w:eastAsia="Sarabun" w:hAnsi="TH SarabunPSK" w:cs="TH SarabunPSK" w:hint="cs"/>
        </w:rPr>
      </w:pPr>
      <w:r w:rsidRPr="001F392C">
        <w:rPr>
          <w:rFonts w:ascii="TH SarabunPSK" w:eastAsia="Sarabun" w:hAnsi="TH SarabunPSK" w:cs="TH SarabunPSK" w:hint="cs"/>
          <w:cs/>
          <w:lang w:bidi="th-TH"/>
        </w:rPr>
        <w:t>ภายในรอบโปรเจก</w:t>
      </w:r>
      <w:proofErr w:type="spellStart"/>
      <w:r w:rsidRPr="001F392C">
        <w:rPr>
          <w:rFonts w:ascii="TH SarabunPSK" w:eastAsia="Sarabun" w:hAnsi="TH SarabunPSK" w:cs="TH SarabunPSK" w:hint="cs"/>
          <w:cs/>
          <w:lang w:bidi="th-TH"/>
        </w:rPr>
        <w:t>ต์</w:t>
      </w:r>
      <w:proofErr w:type="spellEnd"/>
      <w:r w:rsidRPr="001F392C">
        <w:rPr>
          <w:rFonts w:ascii="TH SarabunPSK" w:eastAsia="Sarabun" w:hAnsi="TH SarabunPSK" w:cs="TH SarabunPSK" w:hint="cs"/>
          <w:cs/>
          <w:lang w:bidi="th-TH"/>
        </w:rPr>
        <w:t xml:space="preserve">นี้จะไม่มีการสร้างแชทแบบ </w:t>
      </w:r>
      <w:r w:rsidRPr="001F392C">
        <w:rPr>
          <w:rFonts w:ascii="TH SarabunPSK" w:eastAsia="Sarabun" w:hAnsi="TH SarabunPSK" w:cs="TH SarabunPSK" w:hint="cs"/>
        </w:rPr>
        <w:t xml:space="preserve">real-time (WebSocket) </w:t>
      </w:r>
      <w:r w:rsidRPr="001F392C">
        <w:rPr>
          <w:rFonts w:ascii="TH SarabunPSK" w:eastAsia="Sarabun" w:hAnsi="TH SarabunPSK" w:cs="TH SarabunPSK" w:hint="cs"/>
          <w:cs/>
          <w:lang w:bidi="th-TH"/>
        </w:rPr>
        <w:t>และไม่รองรับการสนทนาในกลุ่มแบบทันที</w:t>
      </w:r>
    </w:p>
    <w:p w14:paraId="7E0C40D8" w14:textId="5F7F1158" w:rsidR="00671DA3" w:rsidRPr="00DC21F4" w:rsidRDefault="00510AF9">
      <w:pPr>
        <w:pStyle w:val="Heading2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1.3 Definitions, Acronyms, and Abbreviations</w:t>
      </w:r>
      <w:bookmarkEnd w:id="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DA3" w:rsidRPr="00DC21F4" w14:paraId="71AEC393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20A86A" w14:textId="77777777" w:rsidR="00671DA3" w:rsidRPr="00DC21F4" w:rsidRDefault="00510AF9">
            <w:pPr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Term</w:t>
            </w:r>
          </w:p>
        </w:tc>
        <w:tc>
          <w:tcPr>
            <w:tcW w:w="4320" w:type="dxa"/>
          </w:tcPr>
          <w:p w14:paraId="7AE9AD6A" w14:textId="77777777" w:rsidR="00671DA3" w:rsidRPr="00DC21F4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Definition</w:t>
            </w:r>
          </w:p>
        </w:tc>
      </w:tr>
      <w:tr w:rsidR="00671DA3" w:rsidRPr="00DC21F4" w14:paraId="2A8EDB51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1D935" w14:textId="77777777" w:rsidR="00671DA3" w:rsidRPr="00DC21F4" w:rsidRDefault="00510AF9">
            <w:pPr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FR</w:t>
            </w:r>
          </w:p>
        </w:tc>
        <w:tc>
          <w:tcPr>
            <w:tcW w:w="4320" w:type="dxa"/>
          </w:tcPr>
          <w:p w14:paraId="6E46BB5D" w14:textId="77777777" w:rsidR="00671DA3" w:rsidRPr="00DC21F4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Functional Requirement</w:t>
            </w:r>
          </w:p>
        </w:tc>
      </w:tr>
      <w:tr w:rsidR="00671DA3" w:rsidRPr="00DC21F4" w14:paraId="2AA5B864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08812" w14:textId="77777777" w:rsidR="00671DA3" w:rsidRPr="00DC21F4" w:rsidRDefault="00510AF9">
            <w:pPr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NFR</w:t>
            </w:r>
          </w:p>
        </w:tc>
        <w:tc>
          <w:tcPr>
            <w:tcW w:w="4320" w:type="dxa"/>
          </w:tcPr>
          <w:p w14:paraId="6EF0E59D" w14:textId="77777777" w:rsidR="00671DA3" w:rsidRPr="00DC21F4" w:rsidRDefault="00510A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Non-Functional Requirement</w:t>
            </w:r>
          </w:p>
        </w:tc>
      </w:tr>
      <w:tr w:rsidR="00671DA3" w:rsidRPr="00DC21F4" w14:paraId="4E7F8716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F8DA6" w14:textId="77777777" w:rsidR="00671DA3" w:rsidRPr="00DC21F4" w:rsidRDefault="00510AF9">
            <w:pPr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UI</w:t>
            </w:r>
          </w:p>
        </w:tc>
        <w:tc>
          <w:tcPr>
            <w:tcW w:w="4320" w:type="dxa"/>
          </w:tcPr>
          <w:p w14:paraId="2E09F16C" w14:textId="77777777" w:rsidR="00671DA3" w:rsidRPr="00DC21F4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User Interface</w:t>
            </w:r>
          </w:p>
        </w:tc>
      </w:tr>
      <w:tr w:rsidR="00671DA3" w:rsidRPr="00DC21F4" w14:paraId="0DF4596C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E4271" w14:textId="77777777" w:rsidR="00671DA3" w:rsidRPr="00DC21F4" w:rsidRDefault="00510AF9">
            <w:pPr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API</w:t>
            </w:r>
          </w:p>
        </w:tc>
        <w:tc>
          <w:tcPr>
            <w:tcW w:w="4320" w:type="dxa"/>
          </w:tcPr>
          <w:p w14:paraId="59F7AEA8" w14:textId="77777777" w:rsidR="00671DA3" w:rsidRPr="00DC21F4" w:rsidRDefault="00510A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DC21F4">
              <w:rPr>
                <w:rFonts w:ascii="TH SarabunPSK" w:hAnsi="TH SarabunPSK" w:cs="TH SarabunPSK" w:hint="cs"/>
              </w:rPr>
              <w:t>Application Programming Interface</w:t>
            </w:r>
          </w:p>
        </w:tc>
      </w:tr>
    </w:tbl>
    <w:p w14:paraId="19FE012A" w14:textId="77777777" w:rsidR="00671DA3" w:rsidRPr="00DC21F4" w:rsidRDefault="00671DA3">
      <w:pPr>
        <w:rPr>
          <w:rFonts w:ascii="TH SarabunPSK" w:hAnsi="TH SarabunPSK" w:cs="TH SarabunPSK"/>
        </w:rPr>
      </w:pPr>
    </w:p>
    <w:p w14:paraId="70C10F09" w14:textId="5632672D" w:rsidR="00671DA3" w:rsidRPr="00743ADB" w:rsidRDefault="00510AF9">
      <w:pPr>
        <w:pStyle w:val="Heading2"/>
        <w:rPr>
          <w:rFonts w:ascii="TH SarabunPSK" w:hAnsi="TH SarabunPSK" w:cs="TH SarabunPSK"/>
          <w:sz w:val="28"/>
          <w:szCs w:val="28"/>
        </w:rPr>
      </w:pPr>
      <w:bookmarkStart w:id="7" w:name="_Toc215747347"/>
      <w:r w:rsidRPr="00743ADB">
        <w:rPr>
          <w:rFonts w:ascii="TH SarabunPSK" w:hAnsi="TH SarabunPSK" w:cs="TH SarabunPSK" w:hint="cs"/>
          <w:sz w:val="28"/>
          <w:szCs w:val="28"/>
        </w:rPr>
        <w:t>1.4 References</w:t>
      </w:r>
      <w:bookmarkEnd w:id="7"/>
    </w:p>
    <w:p w14:paraId="396AC13C" w14:textId="7D089E78" w:rsidR="00671DA3" w:rsidRPr="00743ADB" w:rsidRDefault="00510AF9" w:rsidP="007701E0">
      <w:pPr>
        <w:pStyle w:val="ListBullet"/>
        <w:rPr>
          <w:rFonts w:ascii="TH SarabunPSK" w:hAnsi="TH SarabunPSK" w:cs="TH SarabunPSK"/>
          <w:sz w:val="28"/>
          <w:szCs w:val="28"/>
          <w:lang w:bidi="th-TH"/>
        </w:rPr>
      </w:pPr>
      <w:r w:rsidRPr="00743ADB">
        <w:rPr>
          <w:rFonts w:ascii="TH SarabunPSK" w:hAnsi="TH SarabunPSK" w:cs="TH SarabunPSK" w:hint="cs"/>
          <w:sz w:val="28"/>
          <w:szCs w:val="28"/>
        </w:rPr>
        <w:t>IEEE Standard 830-1998</w:t>
      </w:r>
      <w:r w:rsidR="007701E0" w:rsidRPr="00743ADB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="007701E0" w:rsidRPr="00743ADB">
        <w:rPr>
          <w:rFonts w:ascii="TH SarabunPSK" w:hAnsi="TH SarabunPSK" w:cs="TH SarabunPSK"/>
          <w:sz w:val="28"/>
          <w:szCs w:val="28"/>
          <w:lang w:bidi="th-TH"/>
        </w:rPr>
        <w:t>Recommended Practice for Software Requirements Specifications</w:t>
      </w:r>
    </w:p>
    <w:p w14:paraId="4F83E31A" w14:textId="4FCA3E9A" w:rsidR="00671DA3" w:rsidRPr="00743ADB" w:rsidRDefault="00510AF9">
      <w:pPr>
        <w:pStyle w:val="ListBullet"/>
        <w:rPr>
          <w:rFonts w:ascii="TH SarabunPSK" w:hAnsi="TH SarabunPSK" w:cs="TH SarabunPSK"/>
          <w:sz w:val="28"/>
          <w:szCs w:val="28"/>
        </w:rPr>
      </w:pPr>
      <w:r w:rsidRPr="00743ADB">
        <w:rPr>
          <w:rFonts w:ascii="TH SarabunPSK" w:hAnsi="TH SarabunPSK" w:cs="TH SarabunPSK" w:hint="cs"/>
          <w:sz w:val="28"/>
          <w:szCs w:val="28"/>
        </w:rPr>
        <w:t>User Interview Notes</w:t>
      </w:r>
      <w:r w:rsidR="00743ADB" w:rsidRPr="00743ADB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="00743ADB" w:rsidRPr="00743ADB">
        <w:rPr>
          <w:rFonts w:ascii="TH SarabunPSK" w:hAnsi="TH SarabunPSK" w:cs="TH SarabunPSK" w:hint="cs"/>
          <w:sz w:val="28"/>
          <w:szCs w:val="28"/>
          <w:cs/>
          <w:lang w:bidi="th-TH"/>
        </w:rPr>
        <w:t>บันทึกการสัมภาษณ์ผู้ใช้งานกลุ่มนักศึกษา</w:t>
      </w:r>
    </w:p>
    <w:p w14:paraId="11AC4127" w14:textId="401B7297" w:rsidR="00671DA3" w:rsidRPr="00743ADB" w:rsidRDefault="00743ADB">
      <w:pPr>
        <w:pStyle w:val="ListBullet"/>
        <w:rPr>
          <w:rFonts w:ascii="TH SarabunPSK" w:hAnsi="TH SarabunPSK" w:cs="TH SarabunPSK"/>
          <w:sz w:val="28"/>
          <w:szCs w:val="28"/>
        </w:rPr>
      </w:pPr>
      <w:r w:rsidRPr="00743ADB">
        <w:rPr>
          <w:rFonts w:ascii="TH SarabunPSK" w:hAnsi="TH SarabunPSK" w:cs="TH SarabunPSK"/>
          <w:sz w:val="28"/>
          <w:szCs w:val="28"/>
        </w:rPr>
        <w:t xml:space="preserve">ENGCE301 Course Materials – </w:t>
      </w:r>
      <w:r w:rsidRPr="00743ADB">
        <w:rPr>
          <w:rFonts w:ascii="TH SarabunPSK" w:hAnsi="TH SarabunPSK" w:cs="TH SarabunPSK" w:hint="cs"/>
          <w:sz w:val="28"/>
          <w:szCs w:val="28"/>
          <w:cs/>
          <w:lang w:bidi="th-TH"/>
        </w:rPr>
        <w:t>เอกสารประกอบการเรียนรายวิชา</w:t>
      </w:r>
      <w:r w:rsidRPr="00743AD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743ADB">
        <w:rPr>
          <w:rFonts w:ascii="TH SarabunPSK" w:hAnsi="TH SarabunPSK" w:cs="TH SarabunPSK" w:hint="cs"/>
          <w:sz w:val="28"/>
          <w:szCs w:val="28"/>
          <w:cs/>
          <w:lang w:bidi="th-TH"/>
        </w:rPr>
        <w:t>การออกแบบและพัฒนาซอฟต์แวร์</w:t>
      </w:r>
    </w:p>
    <w:p w14:paraId="184C2D71" w14:textId="3679053B" w:rsidR="00671DA3" w:rsidRPr="00743ADB" w:rsidRDefault="00510AF9" w:rsidP="00743ADB">
      <w:pPr>
        <w:pStyle w:val="Heading2"/>
        <w:spacing w:line="240" w:lineRule="auto"/>
        <w:rPr>
          <w:rFonts w:ascii="TH SarabunPSK" w:hAnsi="TH SarabunPSK" w:cs="TH SarabunPSK"/>
          <w:sz w:val="28"/>
          <w:szCs w:val="28"/>
        </w:rPr>
      </w:pPr>
      <w:bookmarkStart w:id="8" w:name="_Toc215747348"/>
      <w:r w:rsidRPr="00743ADB">
        <w:rPr>
          <w:rFonts w:ascii="TH SarabunPSK" w:hAnsi="TH SarabunPSK" w:cs="TH SarabunPSK" w:hint="cs"/>
          <w:sz w:val="28"/>
          <w:szCs w:val="28"/>
        </w:rPr>
        <w:lastRenderedPageBreak/>
        <w:t>1.5 Overview</w:t>
      </w:r>
      <w:bookmarkEnd w:id="8"/>
    </w:p>
    <w:p w14:paraId="4157C06D" w14:textId="1153CF43" w:rsidR="00671DA3" w:rsidRPr="00743ADB" w:rsidRDefault="00510AF9" w:rsidP="00743ADB">
      <w:pPr>
        <w:spacing w:line="240" w:lineRule="auto"/>
        <w:rPr>
          <w:rFonts w:ascii="TH SarabunPSK" w:hAnsi="TH SarabunPSK" w:cs="TH SarabunPSK"/>
          <w:sz w:val="28"/>
          <w:szCs w:val="28"/>
        </w:rPr>
      </w:pPr>
      <w:r w:rsidRPr="00743ADB">
        <w:rPr>
          <w:rFonts w:ascii="TH SarabunPSK" w:hAnsi="TH SarabunPSK" w:cs="TH SarabunPSK" w:hint="cs"/>
          <w:sz w:val="28"/>
          <w:szCs w:val="28"/>
        </w:rPr>
        <w:t>เอกสารนี้ประกอบด้วย 3 ส่วนหลัก:</w:t>
      </w:r>
      <w:r w:rsidRPr="00743ADB">
        <w:rPr>
          <w:rFonts w:ascii="TH SarabunPSK" w:hAnsi="TH SarabunPSK" w:cs="TH SarabunPSK" w:hint="cs"/>
          <w:sz w:val="28"/>
          <w:szCs w:val="28"/>
        </w:rPr>
        <w:br/>
        <w:t>• Section 1 (Introduction) - แนะนำภาพรวมของเอกสารและโปรเจกต์</w:t>
      </w:r>
      <w:r w:rsidRPr="00743ADB">
        <w:rPr>
          <w:rFonts w:ascii="TH SarabunPSK" w:hAnsi="TH SarabunPSK" w:cs="TH SarabunPSK" w:hint="cs"/>
          <w:sz w:val="28"/>
          <w:szCs w:val="28"/>
        </w:rPr>
        <w:br/>
        <w:t>• Section 2 (Overall Description) - อธิบายภาพรวมของระบบ</w:t>
      </w:r>
      <w:r w:rsidRPr="00743ADB">
        <w:rPr>
          <w:rFonts w:ascii="TH SarabunPSK" w:hAnsi="TH SarabunPSK" w:cs="TH SarabunPSK" w:hint="cs"/>
          <w:sz w:val="28"/>
          <w:szCs w:val="28"/>
        </w:rPr>
        <w:br/>
        <w:t>• Section 3 (Specific Requirements) - ระบุ</w:t>
      </w:r>
      <w:proofErr w:type="spellStart"/>
      <w:r w:rsidRPr="00743ADB">
        <w:rPr>
          <w:rFonts w:ascii="TH SarabunPSK" w:hAnsi="TH SarabunPSK" w:cs="TH SarabunPSK" w:hint="cs"/>
          <w:sz w:val="28"/>
          <w:szCs w:val="28"/>
        </w:rPr>
        <w:t>ความต้องการโดยละเอียด</w:t>
      </w:r>
      <w:proofErr w:type="spellEnd"/>
    </w:p>
    <w:p w14:paraId="5E7DFBCC" w14:textId="14376BD6" w:rsidR="00671DA3" w:rsidRPr="00E30EF4" w:rsidRDefault="00510AF9" w:rsidP="00743ADB">
      <w:pPr>
        <w:pStyle w:val="Heading1"/>
        <w:spacing w:before="0"/>
        <w:rPr>
          <w:rFonts w:ascii="TH SarabunPSK" w:hAnsi="TH SarabunPSK" w:cs="TH SarabunPSK"/>
        </w:rPr>
      </w:pPr>
      <w:bookmarkStart w:id="9" w:name="_Toc215747349"/>
      <w:r w:rsidRPr="00E30EF4">
        <w:rPr>
          <w:rFonts w:ascii="TH SarabunPSK" w:hAnsi="TH SarabunPSK" w:cs="TH SarabunPSK" w:hint="cs"/>
          <w:color w:val="002060"/>
        </w:rPr>
        <w:t>2. Overall Description</w:t>
      </w:r>
      <w:bookmarkEnd w:id="9"/>
    </w:p>
    <w:p w14:paraId="2231B806" w14:textId="0AC0E1D3" w:rsidR="00671DA3" w:rsidRPr="00E30EF4" w:rsidRDefault="00510AF9" w:rsidP="00743ADB">
      <w:pPr>
        <w:pStyle w:val="Heading2"/>
        <w:spacing w:before="0"/>
        <w:rPr>
          <w:rFonts w:ascii="TH SarabunPSK" w:hAnsi="TH SarabunPSK" w:cs="TH SarabunPSK"/>
          <w:sz w:val="28"/>
          <w:szCs w:val="28"/>
        </w:rPr>
      </w:pPr>
      <w:bookmarkStart w:id="10" w:name="_Toc215747350"/>
      <w:r w:rsidRPr="00E30EF4">
        <w:rPr>
          <w:rFonts w:ascii="TH SarabunPSK" w:hAnsi="TH SarabunPSK" w:cs="TH SarabunPSK" w:hint="cs"/>
          <w:sz w:val="28"/>
          <w:szCs w:val="28"/>
        </w:rPr>
        <w:t>2.1 Product Perspective</w:t>
      </w:r>
      <w:bookmarkEnd w:id="10"/>
    </w:p>
    <w:p w14:paraId="4B321A3E" w14:textId="2CB271E0" w:rsidR="00671DA3" w:rsidRPr="00E30EF4" w:rsidRDefault="00510AF9" w:rsidP="00743AD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ระบบ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="00743ADB" w:rsidRPr="00E30EF4">
        <w:rPr>
          <w:rFonts w:ascii="TH SarabunPSK" w:hAnsi="TH SarabunPSK" w:cs="TH SarabunPSK" w:hint="cs"/>
          <w:sz w:val="28"/>
          <w:szCs w:val="28"/>
        </w:rPr>
        <w:t>StudyBuddy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เป็นระบบแบบ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standalone</w:t>
      </w:r>
      <w:r w:rsidR="00743ADB" w:rsidRPr="00E30EF4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ที่ทำงานบน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Web Browser / iOS / Android</w:t>
      </w:r>
    </w:p>
    <w:p w14:paraId="5C25A905" w14:textId="77777777" w:rsidR="00671DA3" w:rsidRPr="00E30EF4" w:rsidRDefault="00510AF9" w:rsidP="00743ADB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E30EF4">
        <w:rPr>
          <w:rFonts w:ascii="TH SarabunPSK" w:hAnsi="TH SarabunPSK" w:cs="TH SarabunPSK" w:hint="cs"/>
          <w:b/>
          <w:sz w:val="28"/>
          <w:szCs w:val="28"/>
        </w:rPr>
        <w:t>ระบบมีการเชื่อมต่อกับ:</w:t>
      </w:r>
    </w:p>
    <w:p w14:paraId="1592D262" w14:textId="77777777" w:rsidR="00743ADB" w:rsidRPr="00E30EF4" w:rsidRDefault="00743ADB" w:rsidP="00743ADB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 xml:space="preserve">•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ระบบยืนยันตัวตน (</w:t>
      </w:r>
      <w:r w:rsidRPr="00E30EF4">
        <w:rPr>
          <w:rFonts w:ascii="TH SarabunPSK" w:hAnsi="TH SarabunPSK" w:cs="TH SarabunPSK" w:hint="cs"/>
          <w:sz w:val="28"/>
          <w:szCs w:val="28"/>
        </w:rPr>
        <w:t>Authentication System – JWT)</w:t>
      </w:r>
    </w:p>
    <w:p w14:paraId="1F14F681" w14:textId="6BE63DA0" w:rsidR="00671DA3" w:rsidRPr="00E30EF4" w:rsidRDefault="00743ADB" w:rsidP="00743ADB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 xml:space="preserve">•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ระบบฐานข้อมูล (</w:t>
      </w:r>
      <w:r w:rsidRPr="00E30EF4">
        <w:rPr>
          <w:rFonts w:ascii="TH SarabunPSK" w:hAnsi="TH SarabunPSK" w:cs="TH SarabunPSK" w:hint="cs"/>
          <w:sz w:val="28"/>
          <w:szCs w:val="28"/>
        </w:rPr>
        <w:t xml:space="preserve">Database Management System – </w:t>
      </w:r>
      <w:r w:rsidRPr="00E30EF4">
        <w:rPr>
          <w:rFonts w:ascii="TH SarabunPSK" w:hAnsi="TH SarabunPSK" w:cs="TH SarabunPSK"/>
          <w:sz w:val="28"/>
          <w:szCs w:val="28"/>
        </w:rPr>
        <w:t>SQL</w:t>
      </w:r>
      <w:r w:rsidRPr="00E30EF4">
        <w:rPr>
          <w:rFonts w:ascii="TH SarabunPSK" w:hAnsi="TH SarabunPSK" w:cs="TH SarabunPSK" w:hint="cs"/>
          <w:sz w:val="28"/>
          <w:szCs w:val="28"/>
        </w:rPr>
        <w:t>/MongoDB)</w:t>
      </w:r>
      <w:r w:rsidR="00B578DC" w:rsidRPr="00E30EF4">
        <w:rPr>
          <w:rFonts w:ascii="TH SarabunPSK" w:hAnsi="TH SarabunPSK" w:cs="TH SarabunPSK"/>
          <w:sz w:val="28"/>
          <w:szCs w:val="28"/>
        </w:rPr>
        <w:br/>
      </w:r>
      <w:r w:rsidR="00B578DC" w:rsidRPr="00E30EF4">
        <w:rPr>
          <w:rFonts w:ascii="TH SarabunPSK" w:hAnsi="TH SarabunPSK" w:cs="TH SarabunPSK" w:hint="cs"/>
          <w:noProof/>
          <w:sz w:val="28"/>
          <w:szCs w:val="28"/>
        </w:rPr>
        <w:drawing>
          <wp:inline distT="0" distB="0" distL="0" distR="0" wp14:anchorId="7AD71443" wp14:editId="5AFE3F63">
            <wp:extent cx="2101859" cy="1052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4598" cy="107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D296" w14:textId="36A8558B" w:rsidR="00671DA3" w:rsidRPr="00E30EF4" w:rsidRDefault="00510AF9">
      <w:pPr>
        <w:pStyle w:val="Heading2"/>
        <w:rPr>
          <w:rFonts w:ascii="TH SarabunPSK" w:hAnsi="TH SarabunPSK" w:cs="TH SarabunPSK"/>
          <w:sz w:val="28"/>
          <w:szCs w:val="28"/>
        </w:rPr>
      </w:pPr>
      <w:bookmarkStart w:id="11" w:name="_Toc215747351"/>
      <w:r w:rsidRPr="00E30EF4">
        <w:rPr>
          <w:rFonts w:ascii="TH SarabunPSK" w:hAnsi="TH SarabunPSK" w:cs="TH SarabunPSK" w:hint="cs"/>
          <w:sz w:val="28"/>
          <w:szCs w:val="28"/>
        </w:rPr>
        <w:t>2.2 Product Functions</w:t>
      </w:r>
      <w:bookmarkEnd w:id="11"/>
    </w:p>
    <w:p w14:paraId="547CB7AB" w14:textId="77777777" w:rsidR="006D1B0D" w:rsidRPr="00E30EF4" w:rsidRDefault="006D1B0D" w:rsidP="006D1B0D">
      <w:pPr>
        <w:pStyle w:val="ListNumber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ระบบจัดการบัญชีผู้ใช้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สมัครสมาชิก</w:t>
      </w:r>
      <w:r w:rsidRPr="00E30EF4">
        <w:rPr>
          <w:rFonts w:ascii="TH SarabunPSK" w:hAnsi="TH SarabunPSK" w:cs="TH SarabunPSK"/>
          <w:sz w:val="28"/>
          <w:szCs w:val="28"/>
        </w:rPr>
        <w:t xml:space="preserve">,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เข้าสู่ระบบ</w:t>
      </w:r>
      <w:r w:rsidRPr="00E30EF4">
        <w:rPr>
          <w:rFonts w:ascii="TH SarabunPSK" w:hAnsi="TH SarabunPSK" w:cs="TH SarabunPSK"/>
          <w:sz w:val="28"/>
          <w:szCs w:val="28"/>
        </w:rPr>
        <w:t xml:space="preserve">,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แก้ไขข้อมูลส่วนตัว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>)</w:t>
      </w:r>
    </w:p>
    <w:p w14:paraId="710F5A13" w14:textId="14632051" w:rsidR="00671DA3" w:rsidRPr="00E30EF4" w:rsidRDefault="001F392C">
      <w:pPr>
        <w:pStyle w:val="ListNumber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</w:t>
      </w:r>
      <w:proofErr w:type="spellStart"/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อัปโห</w:t>
      </w:r>
      <w:proofErr w:type="spellEnd"/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ลดไฟล์สรุป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E30EF4">
        <w:rPr>
          <w:rFonts w:ascii="TH SarabunPSK" w:hAnsi="TH SarabunPSK" w:cs="TH SarabunPSK"/>
          <w:sz w:val="28"/>
          <w:szCs w:val="28"/>
        </w:rPr>
        <w:t>PDF/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ภาพ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>/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ลิงก์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>)</w:t>
      </w:r>
    </w:p>
    <w:p w14:paraId="0A1561BB" w14:textId="500A020E" w:rsidR="00671DA3" w:rsidRPr="00E30EF4" w:rsidRDefault="001F392C">
      <w:pPr>
        <w:pStyle w:val="ListNumber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แสดงวิชาที่เข้าร่วม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กลุ่มที่เป็นสมาชิก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และสรุปล่าสุดที่บันทึกไว้</w:t>
      </w:r>
    </w:p>
    <w:p w14:paraId="573DD039" w14:textId="69FF2F3B" w:rsidR="00671DA3" w:rsidRPr="00E30EF4" w:rsidRDefault="00510AF9" w:rsidP="00E30EF4">
      <w:pPr>
        <w:pStyle w:val="Heading2"/>
        <w:spacing w:line="240" w:lineRule="auto"/>
        <w:rPr>
          <w:rFonts w:ascii="TH SarabunPSK" w:hAnsi="TH SarabunPSK" w:cs="TH SarabunPSK"/>
          <w:sz w:val="28"/>
          <w:szCs w:val="28"/>
        </w:rPr>
      </w:pPr>
      <w:bookmarkStart w:id="12" w:name="_Toc215747352"/>
      <w:r w:rsidRPr="00E30EF4">
        <w:rPr>
          <w:rFonts w:ascii="TH SarabunPSK" w:hAnsi="TH SarabunPSK" w:cs="TH SarabunPSK" w:hint="cs"/>
          <w:sz w:val="28"/>
          <w:szCs w:val="28"/>
        </w:rPr>
        <w:t>2.3 User Characteristics</w:t>
      </w:r>
      <w:bookmarkEnd w:id="12"/>
    </w:p>
    <w:p w14:paraId="732A75C2" w14:textId="61025037" w:rsidR="00671DA3" w:rsidRPr="00E30EF4" w:rsidRDefault="00510AF9" w:rsidP="00E30EF4">
      <w:pPr>
        <w:spacing w:line="240" w:lineRule="auto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>กลุ่มผู้ใช้หลักของระบบ:</w:t>
      </w:r>
    </w:p>
    <w:p w14:paraId="66589964" w14:textId="77777777" w:rsidR="001F392C" w:rsidRPr="00E30EF4" w:rsidRDefault="001F392C" w:rsidP="00E30EF4">
      <w:pPr>
        <w:pStyle w:val="ListParagraph"/>
        <w:numPr>
          <w:ilvl w:val="0"/>
          <w:numId w:val="12"/>
        </w:numPr>
        <w:spacing w:after="0" w:line="240" w:lineRule="auto"/>
        <w:rPr>
          <w:rFonts w:ascii="TH SarabunPSK" w:hAnsi="TH SarabunPSK" w:cs="TH SarabunPSK"/>
          <w:bCs/>
          <w:sz w:val="28"/>
          <w:szCs w:val="28"/>
          <w:lang w:bidi="th-TH"/>
        </w:rPr>
      </w:pPr>
      <w:r w:rsidRPr="00E30EF4">
        <w:rPr>
          <w:rFonts w:ascii="TH SarabunPSK" w:hAnsi="TH SarabunPSK" w:cs="TH SarabunPSK" w:hint="cs"/>
          <w:bCs/>
          <w:sz w:val="28"/>
          <w:szCs w:val="28"/>
          <w:cs/>
          <w:lang w:bidi="th-TH"/>
        </w:rPr>
        <w:t>นักศึกษามหาวิทยาลัย</w:t>
      </w:r>
      <w:r w:rsidRPr="00E30EF4">
        <w:rPr>
          <w:rFonts w:ascii="TH SarabunPSK" w:hAnsi="TH SarabunPSK" w:cs="TH SarabunPSK"/>
          <w:bCs/>
          <w:sz w:val="28"/>
          <w:szCs w:val="28"/>
          <w:lang w:bidi="th-TH"/>
        </w:rPr>
        <w:t xml:space="preserve"> :</w:t>
      </w:r>
    </w:p>
    <w:p w14:paraId="05DBAC0A" w14:textId="07428375" w:rsidR="00E30EF4" w:rsidRPr="00E30EF4" w:rsidRDefault="00E30EF4" w:rsidP="00E30EF4">
      <w:pPr>
        <w:spacing w:line="240" w:lineRule="auto"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ระดับกลาง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สามารถใช้งานเว็บแอปพลิเคชันทั่วไป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เช่น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E30EF4">
        <w:rPr>
          <w:rFonts w:ascii="TH SarabunPSK" w:hAnsi="TH SarabunPSK" w:cs="TH SarabunPSK"/>
          <w:sz w:val="28"/>
          <w:szCs w:val="28"/>
        </w:rPr>
        <w:t xml:space="preserve">Social Media, Google Drive, LMS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ของมหาวิทยาลัย</w:t>
      </w:r>
    </w:p>
    <w:p w14:paraId="1DB9D827" w14:textId="0D680791" w:rsidR="00E30EF4" w:rsidRPr="00E30EF4" w:rsidRDefault="00E30EF4" w:rsidP="00E30EF4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E30EF4">
        <w:rPr>
          <w:rFonts w:ascii="TH SarabunPSK" w:hAnsi="TH SarabunPSK" w:cs="TH SarabunPSK"/>
          <w:b/>
          <w:bCs/>
          <w:sz w:val="28"/>
          <w:szCs w:val="28"/>
          <w:lang w:bidi="th-TH"/>
        </w:rPr>
        <w:t>Creator/Note Sharer (</w:t>
      </w:r>
      <w:r w:rsidRPr="00E30EF4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ผู้สร้างสรุป</w:t>
      </w:r>
      <w:r w:rsidRPr="00E30EF4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</w:t>
      </w:r>
    </w:p>
    <w:p w14:paraId="6AF70C42" w14:textId="6A851474" w:rsidR="00E30EF4" w:rsidRDefault="00E30EF4" w:rsidP="00E30EF4">
      <w:pPr>
        <w:pStyle w:val="ListParagraph"/>
        <w:spacing w:line="240" w:lineRule="auto"/>
        <w:rPr>
          <w:rFonts w:ascii="TH SarabunPSK" w:hAnsi="TH SarabunPSK" w:cs="TH SarabunPSK"/>
          <w:sz w:val="28"/>
          <w:szCs w:val="28"/>
          <w:lang w:bidi="th-TH"/>
        </w:rPr>
      </w:pP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นักศึกษา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>/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ผู้สนใจที่ชอบทำสรุปหรือโน้ต</w:t>
      </w:r>
      <w:r w:rsidRPr="00E30EF4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มีความตั้งใจแบ่งปันข้อมูลให้เพื่อนร่วมคลาส</w:t>
      </w:r>
    </w:p>
    <w:p w14:paraId="659DB40C" w14:textId="482A6F13" w:rsidR="00E30EF4" w:rsidRDefault="00E30EF4" w:rsidP="00E30EF4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E30EF4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ผู้ดูแลระบบ</w:t>
      </w:r>
      <w:r w:rsidRPr="00E30EF4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(</w:t>
      </w:r>
      <w:r w:rsidRPr="00E30EF4">
        <w:rPr>
          <w:rFonts w:ascii="TH SarabunPSK" w:hAnsi="TH SarabunPSK" w:cs="TH SarabunPSK"/>
          <w:b/>
          <w:bCs/>
          <w:sz w:val="28"/>
          <w:szCs w:val="28"/>
        </w:rPr>
        <w:t>Admin)</w:t>
      </w:r>
    </w:p>
    <w:p w14:paraId="1EF40AB0" w14:textId="04BCD248" w:rsidR="00E30EF4" w:rsidRPr="00E30EF4" w:rsidRDefault="00E30EF4" w:rsidP="00E30EF4">
      <w:pPr>
        <w:pStyle w:val="ListParagraph"/>
        <w:spacing w:line="240" w:lineRule="auto"/>
        <w:rPr>
          <w:rFonts w:ascii="TH SarabunPSK" w:hAnsi="TH SarabunPSK" w:cs="TH SarabunPSK"/>
          <w:sz w:val="28"/>
          <w:szCs w:val="28"/>
          <w:lang w:bidi="th-TH"/>
        </w:rPr>
      </w:pP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เจ้าหน้าที่หรือสมาชิกทีมที่มีหน้าที่ดูแลความเรียบร้อยของระบบ</w:t>
      </w:r>
      <w:r w:rsidRPr="00E30E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E30EF4">
        <w:rPr>
          <w:rFonts w:ascii="TH SarabunPSK" w:hAnsi="TH SarabunPSK" w:cs="TH SarabunPSK" w:hint="cs"/>
          <w:sz w:val="28"/>
          <w:szCs w:val="28"/>
          <w:cs/>
          <w:lang w:bidi="th-TH"/>
        </w:rPr>
        <w:t>มีความเข้าใจการจัดการระบบและข้อมูลผู้ใช้</w:t>
      </w:r>
    </w:p>
    <w:p w14:paraId="34CC5E40" w14:textId="3B0CD272" w:rsidR="00671DA3" w:rsidRPr="00E30EF4" w:rsidRDefault="00510AF9" w:rsidP="00E30EF4">
      <w:pPr>
        <w:pStyle w:val="Heading2"/>
        <w:spacing w:before="0" w:line="240" w:lineRule="auto"/>
        <w:rPr>
          <w:rFonts w:ascii="TH SarabunPSK" w:hAnsi="TH SarabunPSK" w:cs="TH SarabunPSK"/>
          <w:sz w:val="28"/>
          <w:szCs w:val="28"/>
        </w:rPr>
      </w:pPr>
      <w:bookmarkStart w:id="13" w:name="_Toc215747353"/>
      <w:r w:rsidRPr="00E30EF4">
        <w:rPr>
          <w:rFonts w:ascii="TH SarabunPSK" w:hAnsi="TH SarabunPSK" w:cs="TH SarabunPSK" w:hint="cs"/>
          <w:sz w:val="28"/>
          <w:szCs w:val="28"/>
        </w:rPr>
        <w:lastRenderedPageBreak/>
        <w:t>2.4 Constraints</w:t>
      </w:r>
      <w:bookmarkEnd w:id="13"/>
    </w:p>
    <w:p w14:paraId="1F4883AF" w14:textId="77777777" w:rsidR="00671DA3" w:rsidRPr="00E30EF4" w:rsidRDefault="00510AF9" w:rsidP="00987028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>ข้อจำกัดในการพัฒนาระบบ:</w:t>
      </w:r>
    </w:p>
    <w:p w14:paraId="3BF0A086" w14:textId="64E659F8" w:rsidR="00671DA3" w:rsidRPr="00987028" w:rsidRDefault="00987028" w:rsidP="00987028">
      <w:pPr>
        <w:pStyle w:val="ListBullet"/>
        <w:spacing w:after="0"/>
        <w:rPr>
          <w:rFonts w:ascii="TH SarabunPSK" w:hAnsi="TH SarabunPSK" w:cs="TH SarabunPSK"/>
          <w:sz w:val="28"/>
          <w:szCs w:val="28"/>
        </w:rPr>
      </w:pP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งบประมาณ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: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จำกัด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ใช้ทรัพยากรฟรีหรือ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987028">
        <w:rPr>
          <w:rFonts w:ascii="TH SarabunPSK" w:hAnsi="TH SarabunPSK" w:cs="TH SarabunPSK"/>
          <w:sz w:val="28"/>
          <w:szCs w:val="28"/>
        </w:rPr>
        <w:t xml:space="preserve">Open-source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เป็นหลัก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>)</w:t>
      </w:r>
    </w:p>
    <w:p w14:paraId="194B0741" w14:textId="77777777" w:rsidR="00671DA3" w:rsidRPr="00E30EF4" w:rsidRDefault="00510AF9" w:rsidP="00987028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>เวลา: ต้องเสร็จภายในภาคการศึกษานี้ (สัปดาห์ที่ 16)</w:t>
      </w:r>
    </w:p>
    <w:p w14:paraId="0E69F500" w14:textId="77777777" w:rsidR="00987028" w:rsidRPr="00987028" w:rsidRDefault="00987028" w:rsidP="00987028">
      <w:pPr>
        <w:pStyle w:val="ListBullet"/>
        <w:spacing w:after="0"/>
        <w:rPr>
          <w:rFonts w:ascii="TH SarabunPSK" w:hAnsi="TH SarabunPSK" w:cs="TH SarabunPSK"/>
          <w:sz w:val="28"/>
          <w:szCs w:val="28"/>
        </w:rPr>
      </w:pP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เทคโนโลยี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: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ใช้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987028">
        <w:rPr>
          <w:rFonts w:ascii="TH SarabunPSK" w:hAnsi="TH SarabunPSK" w:cs="TH SarabunPSK"/>
          <w:sz w:val="28"/>
          <w:szCs w:val="28"/>
        </w:rPr>
        <w:t xml:space="preserve">React.js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987028">
        <w:rPr>
          <w:rFonts w:ascii="TH SarabunPSK" w:hAnsi="TH SarabunPSK" w:cs="TH SarabunPSK"/>
          <w:sz w:val="28"/>
          <w:szCs w:val="28"/>
        </w:rPr>
        <w:t xml:space="preserve">Frontend, Node.js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987028">
        <w:rPr>
          <w:rFonts w:ascii="TH SarabunPSK" w:hAnsi="TH SarabunPSK" w:cs="TH SarabunPSK"/>
          <w:sz w:val="28"/>
          <w:szCs w:val="28"/>
        </w:rPr>
        <w:t xml:space="preserve">Backend,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และ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987028">
        <w:rPr>
          <w:rFonts w:ascii="TH SarabunPSK" w:hAnsi="TH SarabunPSK" w:cs="TH SarabunPSK"/>
          <w:sz w:val="28"/>
          <w:szCs w:val="28"/>
        </w:rPr>
        <w:t xml:space="preserve">SQLite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หรือ</w:t>
      </w:r>
      <w:r w:rsidRPr="00987028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987028">
        <w:rPr>
          <w:rFonts w:ascii="TH SarabunPSK" w:hAnsi="TH SarabunPSK" w:cs="TH SarabunPSK"/>
          <w:sz w:val="28"/>
          <w:szCs w:val="28"/>
        </w:rPr>
        <w:t xml:space="preserve">MongoDB </w:t>
      </w: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สำหรับฐานข้อมูล</w:t>
      </w:r>
    </w:p>
    <w:p w14:paraId="410804E8" w14:textId="599D4227" w:rsidR="00671DA3" w:rsidRPr="00E30EF4" w:rsidRDefault="00510AF9" w:rsidP="00E30EF4">
      <w:pPr>
        <w:pStyle w:val="ListBullet"/>
        <w:spacing w:line="240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ทีมพัฒนา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: </w:t>
      </w: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มีสมาชิก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r w:rsidR="00987028">
        <w:rPr>
          <w:rFonts w:ascii="TH SarabunPSK" w:hAnsi="TH SarabunPSK" w:cs="TH SarabunPSK"/>
          <w:sz w:val="28"/>
          <w:szCs w:val="28"/>
        </w:rPr>
        <w:t>2</w:t>
      </w:r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คน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30EF4">
        <w:rPr>
          <w:rFonts w:ascii="TH SarabunPSK" w:hAnsi="TH SarabunPSK" w:cs="TH SarabunPSK" w:hint="cs"/>
          <w:sz w:val="28"/>
          <w:szCs w:val="28"/>
        </w:rPr>
        <w:t>มีเวลาทำงาน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r w:rsidR="00987028">
        <w:rPr>
          <w:rFonts w:ascii="TH SarabunPSK" w:hAnsi="TH SarabunPSK" w:cs="TH SarabunPSK"/>
          <w:sz w:val="28"/>
          <w:szCs w:val="28"/>
        </w:rPr>
        <w:t>3</w:t>
      </w:r>
      <w:r w:rsidRPr="00E30EF4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proofErr w:type="gramStart"/>
      <w:r w:rsidRPr="00E30EF4">
        <w:rPr>
          <w:rFonts w:ascii="TH SarabunPSK" w:hAnsi="TH SarabunPSK" w:cs="TH SarabunPSK" w:hint="cs"/>
          <w:sz w:val="28"/>
          <w:szCs w:val="28"/>
        </w:rPr>
        <w:t>ชม</w:t>
      </w:r>
      <w:proofErr w:type="spellEnd"/>
      <w:r w:rsidRPr="00E30EF4">
        <w:rPr>
          <w:rFonts w:ascii="TH SarabunPSK" w:hAnsi="TH SarabunPSK" w:cs="TH SarabunPSK" w:hint="cs"/>
          <w:sz w:val="28"/>
          <w:szCs w:val="28"/>
        </w:rPr>
        <w:t>./</w:t>
      </w:r>
      <w:proofErr w:type="spellStart"/>
      <w:proofErr w:type="gramEnd"/>
      <w:r w:rsidRPr="00E30EF4">
        <w:rPr>
          <w:rFonts w:ascii="TH SarabunPSK" w:hAnsi="TH SarabunPSK" w:cs="TH SarabunPSK" w:hint="cs"/>
          <w:sz w:val="28"/>
          <w:szCs w:val="28"/>
        </w:rPr>
        <w:t>สัปดาห์</w:t>
      </w:r>
      <w:proofErr w:type="spellEnd"/>
    </w:p>
    <w:p w14:paraId="01A1117E" w14:textId="360A9102" w:rsidR="00671DA3" w:rsidRPr="00E30EF4" w:rsidRDefault="00510AF9" w:rsidP="00987028">
      <w:pPr>
        <w:pStyle w:val="Heading2"/>
        <w:spacing w:before="0" w:line="240" w:lineRule="auto"/>
        <w:rPr>
          <w:rFonts w:ascii="TH SarabunPSK" w:hAnsi="TH SarabunPSK" w:cs="TH SarabunPSK"/>
          <w:sz w:val="28"/>
          <w:szCs w:val="28"/>
        </w:rPr>
      </w:pPr>
      <w:bookmarkStart w:id="14" w:name="_Toc215747354"/>
      <w:r w:rsidRPr="00E30EF4">
        <w:rPr>
          <w:rFonts w:ascii="TH SarabunPSK" w:hAnsi="TH SarabunPSK" w:cs="TH SarabunPSK" w:hint="cs"/>
          <w:sz w:val="28"/>
          <w:szCs w:val="28"/>
        </w:rPr>
        <w:t>2.5 Assumptions and Dependencies</w:t>
      </w:r>
      <w:bookmarkEnd w:id="14"/>
    </w:p>
    <w:p w14:paraId="1B28B85C" w14:textId="77777777" w:rsidR="00671DA3" w:rsidRPr="00E30EF4" w:rsidRDefault="00510AF9" w:rsidP="00987028">
      <w:pPr>
        <w:spacing w:line="240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E30EF4">
        <w:rPr>
          <w:rFonts w:ascii="TH SarabunPSK" w:hAnsi="TH SarabunPSK" w:cs="TH SarabunPSK" w:hint="cs"/>
          <w:b/>
          <w:sz w:val="28"/>
          <w:szCs w:val="28"/>
        </w:rPr>
        <w:t>สมมติฐาน</w:t>
      </w:r>
      <w:proofErr w:type="spellEnd"/>
      <w:r w:rsidRPr="00E30EF4">
        <w:rPr>
          <w:rFonts w:ascii="TH SarabunPSK" w:hAnsi="TH SarabunPSK" w:cs="TH SarabunPSK" w:hint="cs"/>
          <w:b/>
          <w:sz w:val="28"/>
          <w:szCs w:val="28"/>
        </w:rPr>
        <w:t xml:space="preserve"> (Assumptions):</w:t>
      </w:r>
    </w:p>
    <w:p w14:paraId="043573FF" w14:textId="77777777" w:rsidR="00671DA3" w:rsidRPr="00E30EF4" w:rsidRDefault="00510AF9" w:rsidP="00987028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>ผู้ใช้มี Internet Connection ที่เสถียร</w:t>
      </w:r>
    </w:p>
    <w:p w14:paraId="11AFC310" w14:textId="77777777" w:rsidR="00671DA3" w:rsidRPr="00E30EF4" w:rsidRDefault="00510AF9" w:rsidP="00987028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sz w:val="28"/>
          <w:szCs w:val="28"/>
        </w:rPr>
        <w:t>ผู้ใช้มีเบราว์เซอร์ที่รองรับ HTML5 (Chrome, Firefox, Safari, Edge)</w:t>
      </w:r>
    </w:p>
    <w:p w14:paraId="1EDAE83C" w14:textId="77AAB704" w:rsidR="00671DA3" w:rsidRDefault="00987028" w:rsidP="00987028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ผู้ใช้กรอกข้อมูลด้วยความถูกต้อง</w:t>
      </w:r>
    </w:p>
    <w:p w14:paraId="2720FD7F" w14:textId="77777777" w:rsidR="00987028" w:rsidRPr="00987028" w:rsidRDefault="00987028" w:rsidP="00987028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87028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ผู้ใช้ยินยอมให้ระบบจัดเก็บข้อมูลส่วนบุคคลตามนโยบายความเป็นส่วนตัว</w:t>
      </w:r>
    </w:p>
    <w:p w14:paraId="4F0C1675" w14:textId="77777777" w:rsidR="00671DA3" w:rsidRPr="00E30EF4" w:rsidRDefault="00671DA3" w:rsidP="00987028">
      <w:pPr>
        <w:spacing w:line="240" w:lineRule="auto"/>
        <w:rPr>
          <w:rFonts w:ascii="TH SarabunPSK" w:hAnsi="TH SarabunPSK" w:cs="TH SarabunPSK"/>
          <w:sz w:val="28"/>
          <w:szCs w:val="28"/>
        </w:rPr>
      </w:pPr>
    </w:p>
    <w:p w14:paraId="1DC661BB" w14:textId="77777777" w:rsidR="00671DA3" w:rsidRPr="00E30EF4" w:rsidRDefault="00510AF9" w:rsidP="00987028">
      <w:pPr>
        <w:spacing w:line="240" w:lineRule="auto"/>
        <w:rPr>
          <w:rFonts w:ascii="TH SarabunPSK" w:hAnsi="TH SarabunPSK" w:cs="TH SarabunPSK"/>
          <w:sz w:val="28"/>
          <w:szCs w:val="28"/>
        </w:rPr>
      </w:pPr>
      <w:r w:rsidRPr="00E30EF4">
        <w:rPr>
          <w:rFonts w:ascii="TH SarabunPSK" w:hAnsi="TH SarabunPSK" w:cs="TH SarabunPSK" w:hint="cs"/>
          <w:b/>
          <w:sz w:val="28"/>
          <w:szCs w:val="28"/>
        </w:rPr>
        <w:t>Dependencies (สิ่งที่ระบบพึ่งพา):</w:t>
      </w:r>
    </w:p>
    <w:p w14:paraId="66730B94" w14:textId="77777777" w:rsidR="00987028" w:rsidRPr="00987028" w:rsidRDefault="00987028" w:rsidP="00987028">
      <w:pPr>
        <w:numPr>
          <w:ilvl w:val="0"/>
          <w:numId w:val="13"/>
        </w:numPr>
        <w:spacing w:after="0" w:line="240" w:lineRule="auto"/>
        <w:rPr>
          <w:rFonts w:ascii="TH SarabunPSK" w:eastAsia="Sarabun" w:hAnsi="TH SarabunPSK" w:cs="TH SarabunPSK" w:hint="cs"/>
          <w:sz w:val="28"/>
          <w:szCs w:val="28"/>
        </w:rPr>
      </w:pP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ต้องมี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Web Server </w:t>
      </w: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สำหรับ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Deploy </w:t>
      </w: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ระบบ</w:t>
      </w:r>
      <w:proofErr w:type="spellEnd"/>
    </w:p>
    <w:p w14:paraId="6690087A" w14:textId="77777777" w:rsidR="00987028" w:rsidRPr="00987028" w:rsidRDefault="00987028" w:rsidP="00987028">
      <w:pPr>
        <w:numPr>
          <w:ilvl w:val="0"/>
          <w:numId w:val="13"/>
        </w:numPr>
        <w:spacing w:after="0" w:line="240" w:lineRule="auto"/>
        <w:rPr>
          <w:rFonts w:ascii="TH SarabunPSK" w:eastAsia="Sarabun" w:hAnsi="TH SarabunPSK" w:cs="TH SarabunPSK" w:hint="cs"/>
          <w:sz w:val="28"/>
          <w:szCs w:val="28"/>
        </w:rPr>
      </w:pP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ต้องมี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Database Server </w:t>
      </w: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สำหรับจัดเก็บข้อมูล</w:t>
      </w:r>
      <w:proofErr w:type="spellEnd"/>
    </w:p>
    <w:p w14:paraId="3EA216BF" w14:textId="77777777" w:rsidR="00987028" w:rsidRPr="00987028" w:rsidRDefault="00987028" w:rsidP="00987028">
      <w:pPr>
        <w:numPr>
          <w:ilvl w:val="0"/>
          <w:numId w:val="13"/>
        </w:numPr>
        <w:spacing w:after="0" w:line="240" w:lineRule="auto"/>
        <w:rPr>
          <w:rFonts w:ascii="TH SarabunPSK" w:eastAsia="Sarabun" w:hAnsi="TH SarabunPSK" w:cs="TH SarabunPSK" w:hint="cs"/>
          <w:sz w:val="28"/>
          <w:szCs w:val="28"/>
        </w:rPr>
      </w:pP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ระบบต้องพึ่งพา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Library </w:t>
      </w: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ของ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React </w:t>
      </w: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และ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Node.js</w:t>
      </w:r>
    </w:p>
    <w:p w14:paraId="6B4F82D6" w14:textId="77777777" w:rsidR="00987028" w:rsidRPr="00987028" w:rsidRDefault="00987028" w:rsidP="00987028">
      <w:pPr>
        <w:numPr>
          <w:ilvl w:val="0"/>
          <w:numId w:val="13"/>
        </w:numPr>
        <w:spacing w:after="0" w:line="240" w:lineRule="auto"/>
        <w:rPr>
          <w:rFonts w:ascii="TH SarabunPSK" w:eastAsia="Sarabun" w:hAnsi="TH SarabunPSK" w:cs="TH SarabunPSK" w:hint="cs"/>
          <w:sz w:val="28"/>
          <w:szCs w:val="28"/>
        </w:rPr>
      </w:pP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ต้องมีระบบ</w:t>
      </w:r>
      <w:proofErr w:type="spellEnd"/>
      <w:r w:rsidRPr="00987028">
        <w:rPr>
          <w:rFonts w:ascii="TH SarabunPSK" w:eastAsia="Sarabun" w:hAnsi="TH SarabunPSK" w:cs="TH SarabunPSK" w:hint="cs"/>
          <w:sz w:val="28"/>
          <w:szCs w:val="28"/>
        </w:rPr>
        <w:t xml:space="preserve"> Authentication </w:t>
      </w:r>
      <w:proofErr w:type="spellStart"/>
      <w:r w:rsidRPr="00987028">
        <w:rPr>
          <w:rFonts w:ascii="TH SarabunPSK" w:eastAsia="Sarabun" w:hAnsi="TH SarabunPSK" w:cs="TH SarabunPSK" w:hint="cs"/>
          <w:sz w:val="28"/>
          <w:szCs w:val="28"/>
        </w:rPr>
        <w:t>สำหรับการจัดการผู้ใช้</w:t>
      </w:r>
      <w:proofErr w:type="spellEnd"/>
    </w:p>
    <w:p w14:paraId="7005C6C4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br w:type="page"/>
      </w:r>
    </w:p>
    <w:p w14:paraId="28A7308F" w14:textId="66D28C27" w:rsidR="00671DA3" w:rsidRPr="0032278C" w:rsidRDefault="00510AF9" w:rsidP="00987028">
      <w:pPr>
        <w:pStyle w:val="Heading1"/>
        <w:spacing w:before="0"/>
        <w:rPr>
          <w:rFonts w:ascii="TH SarabunPSK" w:hAnsi="TH SarabunPSK" w:cs="TH SarabunPSK"/>
        </w:rPr>
      </w:pPr>
      <w:bookmarkStart w:id="15" w:name="_Toc215747355"/>
      <w:r w:rsidRPr="0032278C">
        <w:rPr>
          <w:rFonts w:ascii="TH SarabunPSK" w:hAnsi="TH SarabunPSK" w:cs="TH SarabunPSK" w:hint="cs"/>
          <w:color w:val="002060"/>
        </w:rPr>
        <w:lastRenderedPageBreak/>
        <w:t>3. Specific Requirements</w:t>
      </w:r>
      <w:bookmarkEnd w:id="15"/>
    </w:p>
    <w:p w14:paraId="30FEB265" w14:textId="5BA2B345" w:rsidR="00671DA3" w:rsidRPr="0032278C" w:rsidRDefault="00510AF9" w:rsidP="00987028">
      <w:pPr>
        <w:pStyle w:val="Heading2"/>
        <w:spacing w:before="0"/>
        <w:rPr>
          <w:rFonts w:ascii="TH SarabunPSK" w:hAnsi="TH SarabunPSK" w:cs="TH SarabunPSK"/>
          <w:sz w:val="28"/>
          <w:szCs w:val="28"/>
        </w:rPr>
      </w:pPr>
      <w:bookmarkStart w:id="16" w:name="_Toc215747356"/>
      <w:r w:rsidRPr="0032278C">
        <w:rPr>
          <w:rFonts w:ascii="TH SarabunPSK" w:hAnsi="TH SarabunPSK" w:cs="TH SarabunPSK" w:hint="cs"/>
          <w:sz w:val="28"/>
          <w:szCs w:val="28"/>
        </w:rPr>
        <w:t>3.1 Functional Requirements</w:t>
      </w:r>
      <w:bookmarkEnd w:id="16"/>
    </w:p>
    <w:p w14:paraId="696B3458" w14:textId="78FF7317" w:rsidR="00671DA3" w:rsidRPr="00DD4FFB" w:rsidRDefault="00510AF9" w:rsidP="00DD4FFB">
      <w:pPr>
        <w:pStyle w:val="Heading3"/>
        <w:spacing w:before="0" w:line="240" w:lineRule="auto"/>
        <w:rPr>
          <w:rFonts w:ascii="TH SarabunPSK" w:hAnsi="TH SarabunPSK" w:cs="TH SarabunPSK"/>
          <w:sz w:val="28"/>
          <w:szCs w:val="28"/>
        </w:rPr>
      </w:pPr>
      <w:bookmarkStart w:id="17" w:name="_Toc215747357"/>
      <w:r w:rsidRPr="00DD4FFB">
        <w:rPr>
          <w:rFonts w:ascii="TH SarabunPSK" w:hAnsi="TH SarabunPSK" w:cs="TH SarabunPSK" w:hint="cs"/>
          <w:sz w:val="28"/>
          <w:szCs w:val="28"/>
        </w:rPr>
        <w:t>3.1.1 User Authentication Module</w:t>
      </w:r>
      <w:bookmarkEnd w:id="17"/>
    </w:p>
    <w:p w14:paraId="50C413F2" w14:textId="77777777" w:rsidR="00671DA3" w:rsidRPr="00DD4FFB" w:rsidRDefault="00510AF9" w:rsidP="00DD4FFB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DD4FFB">
        <w:rPr>
          <w:rFonts w:ascii="TH SarabunPSK" w:hAnsi="TH SarabunPSK" w:cs="TH SarabunPSK" w:hint="cs"/>
          <w:b/>
          <w:sz w:val="28"/>
          <w:szCs w:val="28"/>
        </w:rPr>
        <w:t>FR-001: User Registration</w:t>
      </w:r>
    </w:p>
    <w:p w14:paraId="0D3E0E0C" w14:textId="77777777" w:rsidR="00671DA3" w:rsidRPr="00DD4FFB" w:rsidRDefault="00510AF9" w:rsidP="00DD4FFB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DD4FFB">
        <w:rPr>
          <w:rFonts w:ascii="TH SarabunPSK" w:hAnsi="TH SarabunPSK" w:cs="TH SarabunPSK" w:hint="cs"/>
          <w:b/>
          <w:sz w:val="28"/>
          <w:szCs w:val="28"/>
        </w:rPr>
        <w:t xml:space="preserve">Description: </w:t>
      </w:r>
      <w:r w:rsidRPr="00DD4FFB">
        <w:rPr>
          <w:rFonts w:ascii="TH SarabunPSK" w:hAnsi="TH SarabunPSK" w:cs="TH SarabunPSK" w:hint="cs"/>
          <w:sz w:val="28"/>
          <w:szCs w:val="28"/>
        </w:rPr>
        <w:t>ผู้ใช้สามารถลงทะเบียนเข้าใช้ระบบด้วยอีเมล รหัสผ่าน และข้อมูลส่วนตัว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DA3" w:rsidRPr="00DD4FFB" w14:paraId="1C23F484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DA1C0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40230FDA" w14:textId="77777777" w:rsidR="00671DA3" w:rsidRPr="00DD4FFB" w:rsidRDefault="00510AF9" w:rsidP="00DD4F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Email (format: xxx@xxx.xxx), Password (min 8 chars), ชื่อ-นามสกุล</w:t>
            </w:r>
          </w:p>
        </w:tc>
      </w:tr>
      <w:tr w:rsidR="00671DA3" w:rsidRPr="00DD4FFB" w14:paraId="3D10623F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82905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78FA8013" w14:textId="77777777" w:rsidR="00671DA3" w:rsidRPr="00DD4FFB" w:rsidRDefault="00510AF9" w:rsidP="00DD4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ตรวจสอบ email ซ้ำในฐานข้อมูล, Hash password ด้วย bcrypt, สร้าง User account</w:t>
            </w:r>
          </w:p>
        </w:tc>
      </w:tr>
      <w:tr w:rsidR="00671DA3" w:rsidRPr="00DD4FFB" w14:paraId="0301B3C2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5E2C7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6929C89A" w14:textId="77777777" w:rsidR="00671DA3" w:rsidRPr="00DD4FFB" w:rsidRDefault="00510AF9" w:rsidP="00DD4F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สร้าง User account สำเร็จ และส่ง confirmation email</w:t>
            </w:r>
          </w:p>
        </w:tc>
      </w:tr>
      <w:tr w:rsidR="00671DA3" w:rsidRPr="00DD4FFB" w14:paraId="2A2298A3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9DDF5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59A500F5" w14:textId="77777777" w:rsidR="00671DA3" w:rsidRPr="00DD4FFB" w:rsidRDefault="00510AF9" w:rsidP="00DD4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Email ต้องไม่ซ้ำในระบบ, Password ต้องผ่านเกณฑ์ความแข็งแรง</w:t>
            </w:r>
          </w:p>
        </w:tc>
      </w:tr>
      <w:tr w:rsidR="00671DA3" w:rsidRPr="00DD4FFB" w14:paraId="030B64E9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4672B2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05AAC31A" w14:textId="77777777" w:rsidR="00671DA3" w:rsidRPr="00DD4FFB" w:rsidRDefault="00510AF9" w:rsidP="00DD4F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 xml:space="preserve"> Must Have</w:t>
            </w:r>
          </w:p>
        </w:tc>
      </w:tr>
    </w:tbl>
    <w:p w14:paraId="640D01E5" w14:textId="77777777" w:rsidR="00DD4FFB" w:rsidRDefault="00DD4FFB" w:rsidP="00DD4FFB">
      <w:pPr>
        <w:spacing w:after="0" w:line="240" w:lineRule="auto"/>
        <w:rPr>
          <w:rFonts w:ascii="TH SarabunPSK" w:hAnsi="TH SarabunPSK" w:cs="TH SarabunPSK"/>
          <w:b/>
          <w:sz w:val="28"/>
          <w:szCs w:val="28"/>
        </w:rPr>
      </w:pPr>
    </w:p>
    <w:p w14:paraId="7615DB3E" w14:textId="10D55AE7" w:rsidR="00671DA3" w:rsidRPr="00DD4FFB" w:rsidRDefault="00510AF9" w:rsidP="00DD4FFB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DD4FFB">
        <w:rPr>
          <w:rFonts w:ascii="TH SarabunPSK" w:hAnsi="TH SarabunPSK" w:cs="TH SarabunPSK" w:hint="cs"/>
          <w:b/>
          <w:sz w:val="28"/>
          <w:szCs w:val="28"/>
        </w:rPr>
        <w:t>FR-002: User Login</w:t>
      </w:r>
    </w:p>
    <w:p w14:paraId="3F88D468" w14:textId="77777777" w:rsidR="00671DA3" w:rsidRPr="00DD4FFB" w:rsidRDefault="00510AF9" w:rsidP="00DD4FFB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DD4FFB">
        <w:rPr>
          <w:rFonts w:ascii="TH SarabunPSK" w:hAnsi="TH SarabunPSK" w:cs="TH SarabunPSK" w:hint="cs"/>
          <w:b/>
          <w:sz w:val="28"/>
          <w:szCs w:val="28"/>
        </w:rPr>
        <w:t xml:space="preserve">Description: </w:t>
      </w:r>
      <w:r w:rsidRPr="00DD4FFB">
        <w:rPr>
          <w:rFonts w:ascii="TH SarabunPSK" w:hAnsi="TH SarabunPSK" w:cs="TH SarabunPSK" w:hint="cs"/>
          <w:sz w:val="28"/>
          <w:szCs w:val="28"/>
        </w:rPr>
        <w:t>ผู้ใช้สามารถเข้าสู่ระบบด้วย Email และ Password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DA3" w:rsidRPr="00DD4FFB" w14:paraId="40168DFD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96F6C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3F4473AD" w14:textId="77777777" w:rsidR="00671DA3" w:rsidRPr="00DD4FFB" w:rsidRDefault="00510AF9" w:rsidP="00DD4F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Email, Password</w:t>
            </w:r>
          </w:p>
        </w:tc>
      </w:tr>
      <w:tr w:rsidR="00671DA3" w:rsidRPr="00DD4FFB" w14:paraId="4A90C0D9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1EA18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2D8E63A0" w14:textId="77777777" w:rsidR="00671DA3" w:rsidRPr="00DD4FFB" w:rsidRDefault="00510AF9" w:rsidP="00DD4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ตรวจสอบ email และ password จากฐานข้อมูล, สร้าง JWT Token</w:t>
            </w:r>
          </w:p>
        </w:tc>
      </w:tr>
      <w:tr w:rsidR="00671DA3" w:rsidRPr="00DD4FFB" w14:paraId="09E8DF0E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328DD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61836C91" w14:textId="77777777" w:rsidR="00671DA3" w:rsidRPr="00DD4FFB" w:rsidRDefault="00510AF9" w:rsidP="00DD4F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Redirect ไปหน้า Dashboard พร้อม Session Token</w:t>
            </w:r>
          </w:p>
        </w:tc>
      </w:tr>
      <w:tr w:rsidR="00671DA3" w:rsidRPr="00DD4FFB" w14:paraId="77413583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1D089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3769F74E" w14:textId="77777777" w:rsidR="00671DA3" w:rsidRPr="00DD4FFB" w:rsidRDefault="00510AF9" w:rsidP="00DD4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User ต้องลงทะเบียนแล้ว</w:t>
            </w:r>
          </w:p>
        </w:tc>
      </w:tr>
      <w:tr w:rsidR="00671DA3" w:rsidRPr="00DD4FFB" w14:paraId="174B22F9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EDC0D" w14:textId="77777777" w:rsidR="00671DA3" w:rsidRPr="00DD4FFB" w:rsidRDefault="00510AF9" w:rsidP="00DD4FF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1E3CA322" w14:textId="77777777" w:rsidR="00671DA3" w:rsidRPr="00DD4FFB" w:rsidRDefault="00510AF9" w:rsidP="00DD4F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 xml:space="preserve"> Must Have</w:t>
            </w:r>
          </w:p>
        </w:tc>
      </w:tr>
    </w:tbl>
    <w:p w14:paraId="7074C1DF" w14:textId="77777777" w:rsidR="00DD4FFB" w:rsidRDefault="00DD4FFB" w:rsidP="00DD4FFB">
      <w:pPr>
        <w:spacing w:after="0"/>
        <w:rPr>
          <w:rFonts w:ascii="TH SarabunPSK" w:hAnsi="TH SarabunPSK" w:cs="TH SarabunPSK"/>
        </w:rPr>
      </w:pPr>
    </w:p>
    <w:p w14:paraId="5251FC94" w14:textId="794F40C5" w:rsidR="00DD4FFB" w:rsidRPr="00DD4FFB" w:rsidRDefault="00510AF9" w:rsidP="00DD4FF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C21F4">
        <w:rPr>
          <w:rFonts w:ascii="TH SarabunPSK" w:hAnsi="TH SarabunPSK" w:cs="TH SarabunPSK" w:hint="cs"/>
        </w:rPr>
        <w:br/>
      </w:r>
      <w:r w:rsidR="00DD4FFB"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FR-003: Edit User Profile</w:t>
      </w:r>
    </w:p>
    <w:p w14:paraId="2E53891E" w14:textId="77777777" w:rsidR="00DD4FFB" w:rsidRPr="00DD4FFB" w:rsidRDefault="00DD4FFB" w:rsidP="00DD4FF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ผู้ใช้สามารถแก้ไขข้อมูลส่วนตัว</w:t>
      </w:r>
      <w:r w:rsidRPr="00DD4FF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เช่น</w:t>
      </w:r>
      <w:r w:rsidRPr="00DD4FF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รูปโปรไฟล์</w:t>
      </w:r>
      <w:r w:rsidRPr="00DD4FF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คณะ</w:t>
      </w:r>
      <w:r w:rsidRPr="00DD4FF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ชั้นปี</w:t>
      </w:r>
      <w:r w:rsidRPr="00DD4FF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ความสนใจด้านวิชา</w:t>
      </w:r>
    </w:p>
    <w:p w14:paraId="6368825C" w14:textId="6065F193" w:rsidR="00DD4FFB" w:rsidRPr="00DD4FFB" w:rsidRDefault="00DD4FFB" w:rsidP="00DD4FF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Input: </w:t>
      </w:r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ข้อมูลส่วนตัวที่</w:t>
      </w:r>
      <w:proofErr w:type="spellStart"/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อัป</w:t>
      </w:r>
      <w:proofErr w:type="spellEnd"/>
      <w:r w:rsidRPr="00DD4FFB">
        <w:rPr>
          <w:rFonts w:ascii="TH SarabunPSK" w:hAnsi="TH SarabunPSK" w:cs="TH SarabunPSK" w:hint="cs"/>
          <w:sz w:val="28"/>
          <w:szCs w:val="28"/>
          <w:cs/>
          <w:lang w:bidi="th-TH"/>
        </w:rPr>
        <w:t>เดต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4FFB" w:rsidRPr="00DD4FFB" w14:paraId="166B4DA9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D724B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36B69B29" w14:textId="43D0AD25" w:rsidR="00DD4FF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ข้อมูลส่วนตัวที่</w:t>
            </w:r>
            <w:proofErr w:type="spellStart"/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อัป</w:t>
            </w:r>
            <w:proofErr w:type="spellEnd"/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เดต</w:t>
            </w:r>
          </w:p>
        </w:tc>
      </w:tr>
      <w:tr w:rsidR="00DD4FFB" w:rsidRPr="00DD4FFB" w14:paraId="79A85011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F1719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6575F797" w14:textId="3CE15E5A" w:rsidR="00DD4FFB" w:rsidRPr="00DD4FFB" w:rsidRDefault="00DD4FF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ตรวจสอบความถูกต้องของข้อมูล</w:t>
            </w:r>
            <w:r w:rsidRPr="00DD4FF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DD4FF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บันทึกลง</w:t>
            </w:r>
            <w:r w:rsidRPr="00DD4FF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D4FFB">
              <w:rPr>
                <w:rFonts w:ascii="TH SarabunPSK" w:hAnsi="TH SarabunPSK" w:cs="TH SarabunPSK"/>
                <w:sz w:val="28"/>
                <w:szCs w:val="28"/>
              </w:rPr>
              <w:t>Database</w:t>
            </w:r>
          </w:p>
        </w:tc>
      </w:tr>
      <w:tr w:rsidR="00DD4FFB" w:rsidRPr="00DD4FFB" w14:paraId="43135F31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491D0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352AB94C" w14:textId="3D1DB206" w:rsidR="00DD4FFB" w:rsidRPr="00DD4FFB" w:rsidRDefault="00DD4FF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ข้อมูลผู้ใช้ถูกอ</w:t>
            </w:r>
            <w:proofErr w:type="spellStart"/>
            <w:r w:rsidRPr="00DD4FF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ัป</w:t>
            </w:r>
            <w:proofErr w:type="spellEnd"/>
            <w:r w:rsidRPr="00DD4FF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เดตสำเร็จ</w:t>
            </w:r>
          </w:p>
        </w:tc>
      </w:tr>
      <w:tr w:rsidR="00DD4FFB" w:rsidRPr="00DD4FFB" w14:paraId="4024CBBC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37B8AF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49B50244" w14:textId="77777777" w:rsidR="00DD4FFB" w:rsidRPr="00DD4FFB" w:rsidRDefault="00DD4FF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 xml:space="preserve">User </w:t>
            </w:r>
            <w:proofErr w:type="spellStart"/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ต้องลงทะเบียนแล้ว</w:t>
            </w:r>
            <w:proofErr w:type="spellEnd"/>
          </w:p>
        </w:tc>
      </w:tr>
      <w:tr w:rsidR="00DD4FFB" w:rsidRPr="00DD4FFB" w14:paraId="0FA0BDC9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8CDC0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0CEA3285" w14:textId="77777777" w:rsidR="00DD4FFB" w:rsidRPr="00DD4FFB" w:rsidRDefault="00DD4FF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 xml:space="preserve"> Must Have</w:t>
            </w:r>
          </w:p>
        </w:tc>
      </w:tr>
    </w:tbl>
    <w:p w14:paraId="6DA73733" w14:textId="7F348BF3" w:rsidR="00DD4FFB" w:rsidRPr="00DD4FFB" w:rsidRDefault="00DD4FFB" w:rsidP="00DD4FF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lastRenderedPageBreak/>
        <w:t>FR-00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4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>
        <w:t>Select Course for Matching</w:t>
      </w:r>
    </w:p>
    <w:p w14:paraId="14E031F6" w14:textId="15867CE5" w:rsidR="00DD4FFB" w:rsidRPr="00DD4FFB" w:rsidRDefault="00DD4FFB" w:rsidP="00DD4FF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="00B47E8B"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ผู้ใช้สามารถเลือกวิชาที่ต้องการหาเพื่อนเรียน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4FFB" w:rsidRPr="00DD4FFB" w14:paraId="13BCD53A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9713F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51AA77A5" w14:textId="69C0C7EF" w:rsidR="00DD4FF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ชื่อรายวิชา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>ENGCE301)</w:t>
            </w:r>
          </w:p>
        </w:tc>
      </w:tr>
      <w:tr w:rsidR="00DD4FFB" w:rsidRPr="00DD4FFB" w14:paraId="24E476F2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CD535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749C2280" w14:textId="23F503DD" w:rsidR="00DD4FF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ระบบบันทึกวิชาที่ผู้ใช้สนใจ</w:t>
            </w:r>
          </w:p>
        </w:tc>
      </w:tr>
      <w:tr w:rsidR="00DD4FFB" w:rsidRPr="00DD4FFB" w14:paraId="04B31AFF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B3F1DC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71527DDA" w14:textId="7CB9EDE2" w:rsidR="00DD4FFB" w:rsidRPr="00DD4FFB" w:rsidRDefault="00B47E8B" w:rsidP="00B47E8B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วิชาที่เลือกถูกเพิ่มเข้าในรายการ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>Matching</w:t>
            </w:r>
          </w:p>
        </w:tc>
      </w:tr>
      <w:tr w:rsidR="00DD4FFB" w:rsidRPr="00DD4FFB" w14:paraId="7E304D53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F536B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5AD02535" w14:textId="19A24641" w:rsidR="00DD4FF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ผู้ใช้ต้องเข้าสู่ระบบ</w:t>
            </w:r>
          </w:p>
        </w:tc>
      </w:tr>
      <w:tr w:rsidR="00DD4FFB" w:rsidRPr="00DD4FFB" w14:paraId="1A6936B5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358A6" w14:textId="77777777" w:rsidR="00DD4FFB" w:rsidRPr="00DD4FFB" w:rsidRDefault="00DD4FF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673C9691" w14:textId="77777777" w:rsidR="00DD4FFB" w:rsidRPr="00DD4FFB" w:rsidRDefault="00DD4FF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 xml:space="preserve"> Must Have</w:t>
            </w:r>
          </w:p>
        </w:tc>
      </w:tr>
    </w:tbl>
    <w:p w14:paraId="307850BB" w14:textId="1F6C06E4" w:rsidR="00671DA3" w:rsidRPr="00DC21F4" w:rsidRDefault="00671DA3">
      <w:pPr>
        <w:rPr>
          <w:rFonts w:ascii="TH SarabunPSK" w:hAnsi="TH SarabunPSK" w:cs="TH SarabunPSK"/>
        </w:rPr>
      </w:pPr>
    </w:p>
    <w:p w14:paraId="6C383D1E" w14:textId="13FEAF8B" w:rsidR="00B47E8B" w:rsidRPr="00DD4FFB" w:rsidRDefault="00B47E8B" w:rsidP="00B47E8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5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B47E8B">
        <w:t>View Matching List</w:t>
      </w:r>
    </w:p>
    <w:p w14:paraId="448D9691" w14:textId="67123607" w:rsidR="00B47E8B" w:rsidRPr="00DD4FFB" w:rsidRDefault="00B47E8B" w:rsidP="00B47E8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ระบบแสดงรายชื่อผู้ใช้ที่สนใจวิชาเดียวกัน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7E8B" w:rsidRPr="00DD4FFB" w14:paraId="0838EE8E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D61D75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5F34D0BE" w14:textId="5ACAEE44" w:rsidR="00B47E8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รายวิชาที่ผู้ใช้เลือก</w:t>
            </w:r>
          </w:p>
        </w:tc>
      </w:tr>
      <w:tr w:rsidR="00B47E8B" w:rsidRPr="00DD4FFB" w14:paraId="4B2E318C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2475C9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10C75C57" w14:textId="4296862F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Query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ผู้ใช้ที่เลือกวิชาเดียวกัน</w:t>
            </w:r>
          </w:p>
        </w:tc>
      </w:tr>
      <w:tr w:rsidR="00B47E8B" w:rsidRPr="00DD4FFB" w14:paraId="2B2AD7ED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FADB0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2E270D02" w14:textId="715A908F" w:rsidR="00B47E8B" w:rsidRPr="00DD4FFB" w:rsidRDefault="00B47E8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รายชื่อผู้ใช้ที่ตรงกัน</w:t>
            </w:r>
          </w:p>
        </w:tc>
      </w:tr>
      <w:tr w:rsidR="00B47E8B" w:rsidRPr="00DD4FFB" w14:paraId="6CC7ECBF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A5C8A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13ACF1E0" w14:textId="7DD49BB3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ผู้ใช้ต้องเลือกวิชามาก่อน</w:t>
            </w:r>
          </w:p>
        </w:tc>
      </w:tr>
      <w:tr w:rsidR="00B47E8B" w:rsidRPr="00DD4FFB" w14:paraId="60BBFD85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25B70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3D0AC1DD" w14:textId="77777777" w:rsidR="00B47E8B" w:rsidRPr="00DD4FFB" w:rsidRDefault="00B47E8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 xml:space="preserve"> Must Have</w:t>
            </w:r>
          </w:p>
        </w:tc>
      </w:tr>
    </w:tbl>
    <w:p w14:paraId="12BDD314" w14:textId="59A0B003" w:rsidR="00671DA3" w:rsidRDefault="00671DA3">
      <w:pPr>
        <w:rPr>
          <w:rFonts w:ascii="TH SarabunPSK" w:hAnsi="TH SarabunPSK" w:cs="TH SarabunPSK"/>
        </w:rPr>
      </w:pPr>
    </w:p>
    <w:p w14:paraId="39F421CC" w14:textId="7F7E4025" w:rsidR="00B47E8B" w:rsidRPr="00DD4FFB" w:rsidRDefault="00B47E8B" w:rsidP="00B47E8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6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B47E8B">
        <w:t>Send Study Buddy Request</w:t>
      </w:r>
    </w:p>
    <w:p w14:paraId="65C15E62" w14:textId="5B94E4FA" w:rsidR="00B47E8B" w:rsidRPr="00DD4FFB" w:rsidRDefault="00B47E8B" w:rsidP="00B47E8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ผู้ใช้สามารถส่งคำขอเป็นเพื่อนเรียนให้ผู้ใช้คนอื่น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7E8B" w:rsidRPr="00DD4FFB" w14:paraId="0032F3C3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4EB62F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54B00815" w14:textId="16A6EBD6" w:rsidR="00B47E8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User ID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ของผู้รับคำขอ</w:t>
            </w:r>
          </w:p>
        </w:tc>
      </w:tr>
      <w:tr w:rsidR="00B47E8B" w:rsidRPr="00DD4FFB" w14:paraId="20CCF096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E230E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4253B82A" w14:textId="56834BDB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บันทึกคำขอในระบบ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>Pending Request</w:t>
            </w:r>
          </w:p>
        </w:tc>
      </w:tr>
      <w:tr w:rsidR="00B47E8B" w:rsidRPr="00DD4FFB" w14:paraId="40BC6360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366F59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505AA6C3" w14:textId="213283BD" w:rsidR="00B47E8B" w:rsidRPr="00DD4FFB" w:rsidRDefault="00B47E8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ผู้รับได้รับ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>Notification</w:t>
            </w:r>
          </w:p>
        </w:tc>
      </w:tr>
      <w:tr w:rsidR="00B47E8B" w:rsidRPr="00DD4FFB" w14:paraId="1388564D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D403B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46D5CF8E" w14:textId="08032214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ทั้งสองฝ่ายต้องมีบัญชี</w:t>
            </w:r>
          </w:p>
        </w:tc>
      </w:tr>
      <w:tr w:rsidR="00B47E8B" w:rsidRPr="00DD4FFB" w14:paraId="3E16DEF3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638809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3566A6B9" w14:textId="2323751D" w:rsidR="00B47E8B" w:rsidRPr="00B47E8B" w:rsidRDefault="00B47E8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</w:rPr>
              <w:t>Should Have</w:t>
            </w:r>
          </w:p>
        </w:tc>
      </w:tr>
    </w:tbl>
    <w:p w14:paraId="69ACF25E" w14:textId="3D6D0D8B" w:rsidR="00B47E8B" w:rsidRPr="00DD4FFB" w:rsidRDefault="00B47E8B" w:rsidP="00B47E8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7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B47E8B">
        <w:t>Accept or Reject Buddy Request</w:t>
      </w:r>
    </w:p>
    <w:p w14:paraId="2ADAF257" w14:textId="61CCF0A5" w:rsidR="00B47E8B" w:rsidRPr="00DD4FFB" w:rsidRDefault="00B47E8B" w:rsidP="00B47E8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ผู้ใช้ตอบรับหรือปฏิเสธคำขอเป็นเพื่อนเรียน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7E8B" w:rsidRPr="00DD4FFB" w14:paraId="5E29F770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FC68D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22C0EBFC" w14:textId="6F5BED84" w:rsidR="00B47E8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สถานะตอบกลับ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>Accept/Reject)</w:t>
            </w:r>
          </w:p>
        </w:tc>
      </w:tr>
      <w:tr w:rsidR="00B47E8B" w:rsidRPr="00DD4FFB" w14:paraId="4A18D427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67C2D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12D680D3" w14:textId="326D347F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อัป</w:t>
            </w:r>
            <w:proofErr w:type="spellEnd"/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เดตสถานะคำขอ</w:t>
            </w:r>
          </w:p>
        </w:tc>
      </w:tr>
      <w:tr w:rsidR="00B47E8B" w:rsidRPr="00DD4FFB" w14:paraId="431293B8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8FAA2B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638010D4" w14:textId="04BF9A2B" w:rsidR="00B47E8B" w:rsidRPr="00DD4FFB" w:rsidRDefault="00B47E8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สถานะคำขอถูกเปลี่ยนเรียบร้อย</w:t>
            </w:r>
          </w:p>
        </w:tc>
      </w:tr>
      <w:tr w:rsidR="00B47E8B" w:rsidRPr="00DD4FFB" w14:paraId="054FA1A4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B9D99A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06DDC808" w14:textId="70DF2683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ผู้ใช้ต้องได้รับคำขอมาก่อน</w:t>
            </w:r>
          </w:p>
        </w:tc>
      </w:tr>
      <w:tr w:rsidR="00B47E8B" w:rsidRPr="00DD4FFB" w14:paraId="5A5A17A0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F8D609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1737FFB9" w14:textId="77777777" w:rsidR="00B47E8B" w:rsidRPr="00B47E8B" w:rsidRDefault="00B47E8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</w:rPr>
              <w:t>Should Have</w:t>
            </w:r>
          </w:p>
        </w:tc>
      </w:tr>
    </w:tbl>
    <w:p w14:paraId="65257957" w14:textId="3BD55139" w:rsidR="00B47E8B" w:rsidRDefault="00B47E8B">
      <w:pPr>
        <w:rPr>
          <w:rFonts w:ascii="TH SarabunPSK" w:hAnsi="TH SarabunPSK" w:cs="TH SarabunPSK"/>
        </w:rPr>
      </w:pPr>
    </w:p>
    <w:p w14:paraId="58181212" w14:textId="1614D5EF" w:rsidR="00B47E8B" w:rsidRPr="00DD4FFB" w:rsidRDefault="00B47E8B" w:rsidP="00B47E8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lastRenderedPageBreak/>
        <w:t>FR-00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8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B47E8B">
        <w:t>Upload Summary/Note</w:t>
      </w:r>
    </w:p>
    <w:p w14:paraId="2E7A1E66" w14:textId="67E463E5" w:rsidR="00B47E8B" w:rsidRPr="00DD4FFB" w:rsidRDefault="00B47E8B" w:rsidP="00B47E8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</w:t>
      </w:r>
      <w:proofErr w:type="spellStart"/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อัปโห</w:t>
      </w:r>
      <w:proofErr w:type="spellEnd"/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ลดไฟล์สรุป</w:t>
      </w:r>
      <w:r w:rsidRPr="00B47E8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เช่น</w:t>
      </w:r>
      <w:r w:rsidRPr="00B47E8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47E8B">
        <w:rPr>
          <w:rFonts w:ascii="TH SarabunPSK" w:hAnsi="TH SarabunPSK" w:cs="TH SarabunPSK"/>
          <w:sz w:val="28"/>
          <w:szCs w:val="28"/>
        </w:rPr>
        <w:t xml:space="preserve">PDF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รูปภาพ</w:t>
      </w:r>
      <w:r w:rsidRPr="00B47E8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หรือลิงก์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7E8B" w:rsidRPr="00DD4FFB" w14:paraId="7EE3F930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ECEB13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2502FE56" w14:textId="49DEEC38" w:rsidR="00B47E8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ไฟล์สรุป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/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ลิงก์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ชื่อวิชา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คำอธิบาย</w:t>
            </w:r>
          </w:p>
        </w:tc>
      </w:tr>
      <w:tr w:rsidR="00B47E8B" w:rsidRPr="00DD4FFB" w14:paraId="460517FD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DB9F60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267DDFF2" w14:textId="47B55445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ตรวจสอบชนิดไฟล์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บันทึกไฟล์ใน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 xml:space="preserve">Storage,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บันทึก</w:t>
            </w:r>
            <w:r w:rsidRPr="00B47E8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>Metadata</w:t>
            </w:r>
          </w:p>
        </w:tc>
      </w:tr>
      <w:tr w:rsidR="00B47E8B" w:rsidRPr="00DD4FFB" w14:paraId="3F0FFFA5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60CEA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67DA5C33" w14:textId="593AB298" w:rsidR="00B47E8B" w:rsidRPr="00DD4FFB" w:rsidRDefault="00B47E8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สรุปถูก</w:t>
            </w:r>
            <w:proofErr w:type="spellStart"/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อัปโห</w:t>
            </w:r>
            <w:proofErr w:type="spellEnd"/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ลดสำเร็จ</w:t>
            </w:r>
          </w:p>
        </w:tc>
      </w:tr>
      <w:tr w:rsidR="00B47E8B" w:rsidRPr="00DD4FFB" w14:paraId="3CB93906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F4517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219A6FA1" w14:textId="4D1AA39F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ผู้ใช้ต้องเข้าสู่ระบบ</w:t>
            </w:r>
          </w:p>
        </w:tc>
      </w:tr>
      <w:tr w:rsidR="00B47E8B" w:rsidRPr="00DD4FFB" w14:paraId="78A8774A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D643D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6A8B2F74" w14:textId="07B9F56D" w:rsidR="00B47E8B" w:rsidRPr="00B47E8B" w:rsidRDefault="00B47E8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47E8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 xml:space="preserve"> Must Have</w:t>
            </w:r>
          </w:p>
        </w:tc>
      </w:tr>
    </w:tbl>
    <w:p w14:paraId="0199C543" w14:textId="40237338" w:rsidR="00B47E8B" w:rsidRDefault="00B47E8B">
      <w:pPr>
        <w:rPr>
          <w:rFonts w:ascii="TH SarabunPSK" w:hAnsi="TH SarabunPSK" w:cs="TH SarabunPSK"/>
        </w:rPr>
      </w:pPr>
    </w:p>
    <w:p w14:paraId="6BF2A24E" w14:textId="5A759123" w:rsidR="00B47E8B" w:rsidRPr="00DD4FFB" w:rsidRDefault="00B47E8B" w:rsidP="00B47E8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9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>
        <w:t>View &amp; Download Summary</w:t>
      </w:r>
    </w:p>
    <w:p w14:paraId="56498D29" w14:textId="110AE9B3" w:rsidR="00B47E8B" w:rsidRPr="00DD4FFB" w:rsidRDefault="00B47E8B" w:rsidP="00B47E8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B47E8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ผู้ใช้สามารถดูและดาวน์โหลดสรุปที่ผู้อื่นแชร์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7E8B" w:rsidRPr="00DD4FFB" w14:paraId="71928B2C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93D6D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03766F25" w14:textId="271E5EC1" w:rsidR="00B47E8B" w:rsidRPr="00DD4FFB" w:rsidRDefault="00B47E8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/>
                <w:sz w:val="28"/>
                <w:szCs w:val="28"/>
                <w:lang w:bidi="th-TH"/>
              </w:rPr>
              <w:t>Summary ID</w:t>
            </w:r>
          </w:p>
        </w:tc>
      </w:tr>
      <w:tr w:rsidR="00B47E8B" w:rsidRPr="00DD4FFB" w14:paraId="2FE67AF1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201AF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68376339" w14:textId="2F51DCA7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Query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ข้อมูลไฟล์</w:t>
            </w:r>
            <w:r w:rsidRPr="00B47E8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, </w:t>
            </w: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แสดงรายละเอียด</w:t>
            </w:r>
          </w:p>
        </w:tc>
      </w:tr>
      <w:tr w:rsidR="00B47E8B" w:rsidRPr="00DD4FFB" w14:paraId="277DAA4C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074558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09FC19FD" w14:textId="15DB8986" w:rsidR="00B47E8B" w:rsidRPr="00DD4FFB" w:rsidRDefault="00B47E8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ผู้ใช้สามารถดูหรือดาวน์โหลดไฟล์</w:t>
            </w:r>
          </w:p>
        </w:tc>
      </w:tr>
      <w:tr w:rsidR="00B47E8B" w:rsidRPr="00DD4FFB" w14:paraId="166639A3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ADF9B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2561076A" w14:textId="701C4DE7" w:rsidR="00B47E8B" w:rsidRPr="00DD4FFB" w:rsidRDefault="00B47E8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ไฟล์ต้องมีอยู่ในระบบ</w:t>
            </w:r>
          </w:p>
        </w:tc>
      </w:tr>
      <w:tr w:rsidR="00B47E8B" w:rsidRPr="00DD4FFB" w14:paraId="4CB7D33B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BDEAAB" w14:textId="77777777" w:rsidR="00B47E8B" w:rsidRPr="00DD4FFB" w:rsidRDefault="00B47E8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12E094C4" w14:textId="77777777" w:rsidR="00B47E8B" w:rsidRPr="00B47E8B" w:rsidRDefault="00B47E8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47E8B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B47E8B">
              <w:rPr>
                <w:rFonts w:ascii="TH SarabunPSK" w:hAnsi="TH SarabunPSK" w:cs="TH SarabunPSK"/>
                <w:sz w:val="28"/>
                <w:szCs w:val="28"/>
              </w:rPr>
              <w:t xml:space="preserve"> Must Have</w:t>
            </w:r>
          </w:p>
        </w:tc>
      </w:tr>
    </w:tbl>
    <w:p w14:paraId="2B07F945" w14:textId="21B2DCA4" w:rsidR="00B47E8B" w:rsidRDefault="00B47E8B">
      <w:pPr>
        <w:rPr>
          <w:rFonts w:ascii="TH SarabunPSK" w:hAnsi="TH SarabunPSK" w:cs="TH SarabunPSK"/>
        </w:rPr>
      </w:pPr>
    </w:p>
    <w:p w14:paraId="2A346143" w14:textId="5869CFE1" w:rsidR="00517DDB" w:rsidRPr="00DD4FFB" w:rsidRDefault="00517DDB" w:rsidP="00517DD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10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517DDB">
        <w:t>Interact with Summary (Like/Save)</w:t>
      </w:r>
    </w:p>
    <w:p w14:paraId="368415DE" w14:textId="4525BD4C" w:rsidR="00517DDB" w:rsidRPr="00DD4FFB" w:rsidRDefault="00517DDB" w:rsidP="00517DD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17DD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ผู้ใช้สามารถกดถูกใจหรือเซฟสรุปเอาไว้ดูในภายหลัง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7DDB" w:rsidRPr="00DD4FFB" w14:paraId="2F9482E2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47A6EA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4BDB1A80" w14:textId="77777777" w:rsidR="00517DDB" w:rsidRPr="00DD4FFB" w:rsidRDefault="00517DD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B47E8B">
              <w:rPr>
                <w:rFonts w:ascii="TH SarabunPSK" w:hAnsi="TH SarabunPSK" w:cs="TH SarabunPSK"/>
                <w:sz w:val="28"/>
                <w:szCs w:val="28"/>
                <w:lang w:bidi="th-TH"/>
              </w:rPr>
              <w:t>Summary ID</w:t>
            </w:r>
          </w:p>
        </w:tc>
      </w:tr>
      <w:tr w:rsidR="00517DDB" w:rsidRPr="00DD4FFB" w14:paraId="25584E7E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DDE88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64FEFDB7" w14:textId="4142D487" w:rsidR="00517DDB" w:rsidRPr="00DD4FFB" w:rsidRDefault="00517DD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บันทึก</w:t>
            </w:r>
            <w:r w:rsidRPr="00517DD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17DDB">
              <w:rPr>
                <w:rFonts w:ascii="TH SarabunPSK" w:hAnsi="TH SarabunPSK" w:cs="TH SarabunPSK"/>
                <w:sz w:val="28"/>
                <w:szCs w:val="28"/>
              </w:rPr>
              <w:t xml:space="preserve">Interaction </w:t>
            </w: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ลงฐานข้อมูล</w:t>
            </w:r>
          </w:p>
        </w:tc>
      </w:tr>
      <w:tr w:rsidR="00517DDB" w:rsidRPr="00DD4FFB" w14:paraId="2A768C8E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7F8A9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5D9B50C5" w14:textId="219A02C6" w:rsidR="00517DDB" w:rsidRPr="00DD4FFB" w:rsidRDefault="00517DD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จำนวน</w:t>
            </w:r>
            <w:r w:rsidRPr="00517DD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17DDB">
              <w:rPr>
                <w:rFonts w:ascii="TH SarabunPSK" w:hAnsi="TH SarabunPSK" w:cs="TH SarabunPSK"/>
                <w:sz w:val="28"/>
                <w:szCs w:val="28"/>
              </w:rPr>
              <w:t xml:space="preserve">Like/Save </w:t>
            </w: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ถูกอ</w:t>
            </w:r>
            <w:proofErr w:type="spellStart"/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ัป</w:t>
            </w:r>
            <w:proofErr w:type="spellEnd"/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เดต</w:t>
            </w:r>
          </w:p>
        </w:tc>
      </w:tr>
      <w:tr w:rsidR="00517DDB" w:rsidRPr="00DD4FFB" w14:paraId="67348781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AE826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54A8B4FF" w14:textId="0EFB5B73" w:rsidR="00517DDB" w:rsidRPr="00DD4FFB" w:rsidRDefault="00517DD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ผู้ใช้ต้องเข้าสู่ระบบ</w:t>
            </w:r>
          </w:p>
        </w:tc>
      </w:tr>
      <w:tr w:rsidR="00517DDB" w:rsidRPr="00DD4FFB" w14:paraId="5378657C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3F5D24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4AE522E4" w14:textId="6345CDD0" w:rsidR="00517DDB" w:rsidRPr="00517DDB" w:rsidRDefault="00517DD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</w:rPr>
              <w:t>Could Have</w:t>
            </w:r>
          </w:p>
        </w:tc>
      </w:tr>
    </w:tbl>
    <w:p w14:paraId="65C74F26" w14:textId="594B0E80" w:rsidR="00517DDB" w:rsidRDefault="00517DDB">
      <w:pPr>
        <w:rPr>
          <w:rFonts w:ascii="TH SarabunPSK" w:hAnsi="TH SarabunPSK" w:cs="TH SarabunPSK"/>
        </w:rPr>
      </w:pPr>
    </w:p>
    <w:p w14:paraId="2F7828C1" w14:textId="7B5E577B" w:rsidR="00517DDB" w:rsidRDefault="00517DDB">
      <w:pPr>
        <w:rPr>
          <w:rFonts w:ascii="TH SarabunPSK" w:hAnsi="TH SarabunPSK" w:cs="TH SarabunPSK"/>
        </w:rPr>
      </w:pPr>
    </w:p>
    <w:p w14:paraId="6D4F0517" w14:textId="0B83237E" w:rsidR="00517DDB" w:rsidRDefault="00517DDB">
      <w:pPr>
        <w:rPr>
          <w:rFonts w:ascii="TH SarabunPSK" w:hAnsi="TH SarabunPSK" w:cs="TH SarabunPSK"/>
        </w:rPr>
      </w:pPr>
    </w:p>
    <w:p w14:paraId="40F54E0C" w14:textId="1DC001D2" w:rsidR="00517DDB" w:rsidRDefault="00517DDB">
      <w:pPr>
        <w:rPr>
          <w:rFonts w:ascii="TH SarabunPSK" w:hAnsi="TH SarabunPSK" w:cs="TH SarabunPSK"/>
        </w:rPr>
      </w:pPr>
    </w:p>
    <w:p w14:paraId="6A12987F" w14:textId="77777777" w:rsidR="00517DDB" w:rsidRDefault="00517DDB">
      <w:pPr>
        <w:rPr>
          <w:rFonts w:ascii="TH SarabunPSK" w:hAnsi="TH SarabunPSK" w:cs="TH SarabunPSK"/>
        </w:rPr>
      </w:pPr>
    </w:p>
    <w:p w14:paraId="5A620523" w14:textId="21597FCE" w:rsidR="00517DDB" w:rsidRPr="00DD4FFB" w:rsidRDefault="00517DDB" w:rsidP="00517DD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lastRenderedPageBreak/>
        <w:t>FR-0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1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1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517DDB">
        <w:t>Interact with Summary (Like/Save)</w:t>
      </w:r>
    </w:p>
    <w:p w14:paraId="7D6BEA00" w14:textId="345B56DB" w:rsidR="00517DDB" w:rsidRPr="00DD4FFB" w:rsidRDefault="00517DDB" w:rsidP="00517DD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17DD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ผู้ใช้สามารถสร้างกลุ่มอ่านหนังสือตามรายวิชา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7DDB" w:rsidRPr="00DD4FFB" w14:paraId="53939C97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CFD7C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17953EB6" w14:textId="5EFA8932" w:rsidR="00517DDB" w:rsidRPr="00DD4FFB" w:rsidRDefault="00517DD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ชื่อกลุ่ม</w:t>
            </w:r>
            <w:r w:rsidRPr="00517DD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รายวิชา</w:t>
            </w:r>
            <w:r w:rsidRPr="00517DD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รายละเอียด</w:t>
            </w:r>
            <w:r w:rsidRPr="00517DDB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จำนวนสมาชิกสูงสุด</w:t>
            </w:r>
          </w:p>
        </w:tc>
      </w:tr>
      <w:tr w:rsidR="00517DDB" w:rsidRPr="00DD4FFB" w14:paraId="7A62B809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B29D7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38B106E8" w14:textId="1590CC9B" w:rsidR="00517DDB" w:rsidRPr="00DD4FFB" w:rsidRDefault="00517DD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บันทึกข้อมูลกลุ่มลงฐานข้อมูล</w:t>
            </w:r>
          </w:p>
        </w:tc>
      </w:tr>
      <w:tr w:rsidR="00517DDB" w:rsidRPr="00DD4FFB" w14:paraId="2742399B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3B3598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5283D9AA" w14:textId="2924CEB7" w:rsidR="00517DDB" w:rsidRPr="00DD4FFB" w:rsidRDefault="00517DD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กลุ่มถูกสร้างสำเร็จ</w:t>
            </w:r>
          </w:p>
        </w:tc>
      </w:tr>
      <w:tr w:rsidR="00517DDB" w:rsidRPr="00DD4FFB" w14:paraId="58F5AC9D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8C9E6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10564730" w14:textId="19923931" w:rsidR="00517DDB" w:rsidRPr="00DD4FFB" w:rsidRDefault="00517DD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ผู้ใช้ต้องเข้าสู่ระบบ</w:t>
            </w:r>
          </w:p>
        </w:tc>
      </w:tr>
      <w:tr w:rsidR="00517DDB" w:rsidRPr="00DD4FFB" w14:paraId="6928B23F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BFB5E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6F173A69" w14:textId="61212A6D" w:rsidR="00517DDB" w:rsidRPr="00517DDB" w:rsidRDefault="00517DD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17DDB">
              <w:rPr>
                <w:rFonts w:ascii="TH SarabunPSK" w:hAnsi="TH SarabunPSK" w:cs="TH SarabunPSK"/>
                <w:sz w:val="28"/>
                <w:szCs w:val="28"/>
              </w:rPr>
              <w:t>Should Have</w:t>
            </w:r>
          </w:p>
        </w:tc>
      </w:tr>
    </w:tbl>
    <w:p w14:paraId="7D5C5627" w14:textId="2A13A2D3" w:rsidR="00517DDB" w:rsidRDefault="00517DDB">
      <w:pPr>
        <w:rPr>
          <w:rFonts w:ascii="TH SarabunPSK" w:hAnsi="TH SarabunPSK" w:cs="TH SarabunPSK"/>
        </w:rPr>
      </w:pPr>
    </w:p>
    <w:p w14:paraId="7838932B" w14:textId="02715727" w:rsidR="00517DDB" w:rsidRPr="00DD4FFB" w:rsidRDefault="00517DDB" w:rsidP="00517DDB">
      <w:pPr>
        <w:spacing w:after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FR-0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1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2</w:t>
      </w: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: </w:t>
      </w:r>
      <w:r w:rsidRPr="00517DDB">
        <w:t>Join or Leave Study Group</w:t>
      </w:r>
    </w:p>
    <w:p w14:paraId="2D72DA2C" w14:textId="42DDF814" w:rsidR="00517DDB" w:rsidRPr="00DD4FFB" w:rsidRDefault="00517DDB" w:rsidP="00517DDB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  <w:r w:rsidRPr="00DD4FFB">
        <w:rPr>
          <w:rFonts w:ascii="TH SarabunPSK" w:hAnsi="TH SarabunPSK" w:cs="TH SarabunPSK"/>
          <w:b/>
          <w:bCs/>
          <w:sz w:val="28"/>
          <w:szCs w:val="28"/>
          <w:lang w:bidi="th-TH"/>
        </w:rPr>
        <w:t>Description:</w:t>
      </w:r>
      <w:r w:rsidRPr="00DD4FF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17DDB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ผู้ใช้สามารถเข้าร่วมกลุ่มหรือออกจากกลุ่มอ่านหนังสือ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7DDB" w:rsidRPr="00DD4FFB" w14:paraId="365D5D43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8A613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Input</w:t>
            </w:r>
          </w:p>
        </w:tc>
        <w:tc>
          <w:tcPr>
            <w:tcW w:w="4320" w:type="dxa"/>
          </w:tcPr>
          <w:p w14:paraId="7477E371" w14:textId="02C7DDD4" w:rsidR="00517DDB" w:rsidRPr="00DD4FFB" w:rsidRDefault="00517DDB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/>
                <w:sz w:val="28"/>
                <w:szCs w:val="28"/>
                <w:lang w:bidi="th-TH"/>
              </w:rPr>
              <w:t>Group ID, Action (Join/Leave)</w:t>
            </w:r>
          </w:p>
        </w:tc>
      </w:tr>
      <w:tr w:rsidR="00517DDB" w:rsidRPr="00DD4FFB" w14:paraId="13F6D46E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CFACE1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Process</w:t>
            </w:r>
          </w:p>
        </w:tc>
        <w:tc>
          <w:tcPr>
            <w:tcW w:w="4320" w:type="dxa"/>
          </w:tcPr>
          <w:p w14:paraId="58280FE6" w14:textId="6BD5AE68" w:rsidR="00517DDB" w:rsidRPr="00DD4FFB" w:rsidRDefault="00517DD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อัป</w:t>
            </w:r>
            <w:proofErr w:type="spellEnd"/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เดตรายชื่อสมาชิกในกลุ่ม</w:t>
            </w:r>
          </w:p>
        </w:tc>
      </w:tr>
      <w:tr w:rsidR="00517DDB" w:rsidRPr="00DD4FFB" w14:paraId="6078050A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04CAF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Output</w:t>
            </w:r>
          </w:p>
        </w:tc>
        <w:tc>
          <w:tcPr>
            <w:tcW w:w="4320" w:type="dxa"/>
          </w:tcPr>
          <w:p w14:paraId="60CAD5C6" w14:textId="7E48A6B3" w:rsidR="00517DDB" w:rsidRPr="00DD4FFB" w:rsidRDefault="00517DDB" w:rsidP="00BB26E1">
            <w:pPr>
              <w:ind w:left="720" w:hanging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ผู้ใช้เข้าหรือออกจากกลุ่มสำเร็จ</w:t>
            </w:r>
          </w:p>
        </w:tc>
      </w:tr>
      <w:tr w:rsidR="00517DDB" w:rsidRPr="00DD4FFB" w14:paraId="099C3772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630FD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Precondition</w:t>
            </w:r>
          </w:p>
        </w:tc>
        <w:tc>
          <w:tcPr>
            <w:tcW w:w="4320" w:type="dxa"/>
          </w:tcPr>
          <w:p w14:paraId="26724A61" w14:textId="4E08E90E" w:rsidR="00517DDB" w:rsidRPr="00DD4FFB" w:rsidRDefault="00517DDB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517DD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กลุ่มต้องมีอยู่ในระบบ</w:t>
            </w:r>
          </w:p>
        </w:tc>
      </w:tr>
      <w:tr w:rsidR="00517DDB" w:rsidRPr="00DD4FFB" w14:paraId="236D3017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7B979" w14:textId="77777777" w:rsidR="00517DDB" w:rsidRPr="00DD4FFB" w:rsidRDefault="00517DDB" w:rsidP="00BB26E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D4FFB">
              <w:rPr>
                <w:rFonts w:ascii="TH SarabunPSK" w:hAnsi="TH SarabunPSK" w:cs="TH SarabunPSK" w:hint="cs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4863457A" w14:textId="77777777" w:rsidR="00517DDB" w:rsidRPr="00517DDB" w:rsidRDefault="00517DDB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517DDB">
              <w:rPr>
                <w:rFonts w:ascii="TH SarabunPSK" w:hAnsi="TH SarabunPSK" w:cs="TH SarabunPSK"/>
                <w:sz w:val="28"/>
                <w:szCs w:val="28"/>
              </w:rPr>
              <w:t>Should Have</w:t>
            </w:r>
          </w:p>
        </w:tc>
      </w:tr>
    </w:tbl>
    <w:p w14:paraId="4E5A45E7" w14:textId="77777777" w:rsidR="00517DDB" w:rsidRPr="00DC21F4" w:rsidRDefault="00517DDB">
      <w:pPr>
        <w:rPr>
          <w:rFonts w:ascii="TH SarabunPSK" w:hAnsi="TH SarabunPSK" w:cs="TH SarabunPSK"/>
        </w:rPr>
      </w:pPr>
    </w:p>
    <w:p w14:paraId="17576223" w14:textId="38EBCD5E" w:rsidR="00671DA3" w:rsidRPr="0032278C" w:rsidRDefault="00510AF9" w:rsidP="007879CD">
      <w:pPr>
        <w:pStyle w:val="Heading2"/>
        <w:spacing w:before="0" w:line="240" w:lineRule="auto"/>
        <w:rPr>
          <w:rFonts w:ascii="TH SarabunPSK" w:hAnsi="TH SarabunPSK" w:cs="TH SarabunPSK"/>
          <w:sz w:val="28"/>
          <w:szCs w:val="28"/>
        </w:rPr>
      </w:pPr>
      <w:bookmarkStart w:id="18" w:name="_Toc215747358"/>
      <w:r w:rsidRPr="0032278C">
        <w:rPr>
          <w:rFonts w:ascii="TH SarabunPSK" w:hAnsi="TH SarabunPSK" w:cs="TH SarabunPSK" w:hint="cs"/>
          <w:sz w:val="28"/>
          <w:szCs w:val="28"/>
        </w:rPr>
        <w:t>3.2 Non-Functional Requirements</w:t>
      </w:r>
      <w:bookmarkEnd w:id="18"/>
    </w:p>
    <w:p w14:paraId="103B9CD0" w14:textId="6342223A" w:rsidR="00671DA3" w:rsidRPr="0032278C" w:rsidRDefault="00510AF9" w:rsidP="007879CD">
      <w:pPr>
        <w:pStyle w:val="Heading3"/>
        <w:spacing w:before="0" w:line="240" w:lineRule="auto"/>
        <w:rPr>
          <w:rFonts w:ascii="TH SarabunPSK" w:hAnsi="TH SarabunPSK" w:cs="TH SarabunPSK"/>
          <w:sz w:val="28"/>
          <w:szCs w:val="28"/>
        </w:rPr>
      </w:pPr>
      <w:bookmarkStart w:id="19" w:name="_Toc215747359"/>
      <w:r w:rsidRPr="0032278C">
        <w:rPr>
          <w:rFonts w:ascii="TH SarabunPSK" w:hAnsi="TH SarabunPSK" w:cs="TH SarabunPSK" w:hint="cs"/>
          <w:sz w:val="28"/>
          <w:szCs w:val="28"/>
        </w:rPr>
        <w:t>3.2.1 Performance Requirements</w:t>
      </w:r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DA3" w:rsidRPr="0032278C" w14:paraId="4D0F3D19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FB8305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20DE3E25" w14:textId="77777777" w:rsidR="00671DA3" w:rsidRPr="0032278C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Requirement</w:t>
            </w:r>
          </w:p>
        </w:tc>
        <w:tc>
          <w:tcPr>
            <w:tcW w:w="2880" w:type="dxa"/>
          </w:tcPr>
          <w:p w14:paraId="0902D76E" w14:textId="77777777" w:rsidR="00671DA3" w:rsidRPr="0032278C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Metric/Target</w:t>
            </w:r>
          </w:p>
        </w:tc>
      </w:tr>
      <w:tr w:rsidR="00671DA3" w:rsidRPr="0032278C" w14:paraId="1AED6475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7D361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NFR-001</w:t>
            </w:r>
          </w:p>
        </w:tc>
        <w:tc>
          <w:tcPr>
            <w:tcW w:w="2880" w:type="dxa"/>
          </w:tcPr>
          <w:p w14:paraId="2D650E46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Page Load Time</w:t>
            </w:r>
          </w:p>
        </w:tc>
        <w:tc>
          <w:tcPr>
            <w:tcW w:w="2880" w:type="dxa"/>
          </w:tcPr>
          <w:p w14:paraId="18E16BB3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หน้าเว็บต้องโหลดเสร็จภายใน 2 วินาที (measured with Lighthouse)</w:t>
            </w:r>
          </w:p>
        </w:tc>
      </w:tr>
      <w:tr w:rsidR="00671DA3" w:rsidRPr="0032278C" w14:paraId="4BCF4CFF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339959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NFR-002</w:t>
            </w:r>
          </w:p>
        </w:tc>
        <w:tc>
          <w:tcPr>
            <w:tcW w:w="2880" w:type="dxa"/>
          </w:tcPr>
          <w:p w14:paraId="768EB1B0" w14:textId="77777777" w:rsidR="00671DA3" w:rsidRPr="0032278C" w:rsidRDefault="00510A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API Response Time</w:t>
            </w:r>
          </w:p>
        </w:tc>
        <w:tc>
          <w:tcPr>
            <w:tcW w:w="2880" w:type="dxa"/>
          </w:tcPr>
          <w:p w14:paraId="5B439C48" w14:textId="77777777" w:rsidR="00671DA3" w:rsidRPr="0032278C" w:rsidRDefault="00510A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API Response Time ต้องไม่เกิน 500ms (95th percentile)</w:t>
            </w:r>
          </w:p>
        </w:tc>
      </w:tr>
      <w:tr w:rsidR="00671DA3" w:rsidRPr="0032278C" w14:paraId="4C056FFE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C9C07B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NFR-003</w:t>
            </w:r>
          </w:p>
        </w:tc>
        <w:tc>
          <w:tcPr>
            <w:tcW w:w="2880" w:type="dxa"/>
          </w:tcPr>
          <w:p w14:paraId="58EA1376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Concurrent Users</w:t>
            </w:r>
          </w:p>
        </w:tc>
        <w:tc>
          <w:tcPr>
            <w:tcW w:w="2880" w:type="dxa"/>
          </w:tcPr>
          <w:p w14:paraId="26F97B8C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ระบบต้องรองรับผู้ใช้พร้อมกัน 100 คน</w:t>
            </w:r>
          </w:p>
        </w:tc>
      </w:tr>
    </w:tbl>
    <w:p w14:paraId="7E8B3D8A" w14:textId="3EC4C4C1" w:rsidR="007879CD" w:rsidRDefault="007879CD">
      <w:pPr>
        <w:pStyle w:val="Heading3"/>
        <w:rPr>
          <w:rFonts w:ascii="TH SarabunPSK" w:hAnsi="TH SarabunPSK" w:cs="TH SarabunPSK"/>
          <w:sz w:val="28"/>
          <w:szCs w:val="28"/>
        </w:rPr>
      </w:pPr>
      <w:bookmarkStart w:id="20" w:name="_Toc215747360"/>
    </w:p>
    <w:p w14:paraId="4EE762AD" w14:textId="1DC15E11" w:rsidR="007879CD" w:rsidRDefault="007879CD">
      <w:pPr>
        <w:pStyle w:val="Heading3"/>
        <w:rPr>
          <w:rFonts w:ascii="TH SarabunPSK" w:hAnsi="TH SarabunPSK" w:cs="TH SarabunPSK"/>
          <w:sz w:val="28"/>
          <w:szCs w:val="28"/>
        </w:rPr>
      </w:pPr>
    </w:p>
    <w:p w14:paraId="1E427623" w14:textId="77777777" w:rsidR="007879CD" w:rsidRPr="007879CD" w:rsidRDefault="007879CD" w:rsidP="007879CD"/>
    <w:p w14:paraId="07A63DB7" w14:textId="187B57E3" w:rsidR="00671DA3" w:rsidRPr="0032278C" w:rsidRDefault="00510AF9">
      <w:pPr>
        <w:pStyle w:val="Heading3"/>
        <w:rPr>
          <w:rFonts w:ascii="TH SarabunPSK" w:hAnsi="TH SarabunPSK" w:cs="TH SarabunPSK"/>
          <w:sz w:val="28"/>
          <w:szCs w:val="28"/>
        </w:rPr>
      </w:pPr>
      <w:r w:rsidRPr="0032278C">
        <w:rPr>
          <w:rFonts w:ascii="TH SarabunPSK" w:hAnsi="TH SarabunPSK" w:cs="TH SarabunPSK" w:hint="cs"/>
          <w:sz w:val="28"/>
          <w:szCs w:val="28"/>
        </w:rPr>
        <w:lastRenderedPageBreak/>
        <w:t>3.2.2 Security Requirements</w:t>
      </w:r>
      <w:bookmarkEnd w:id="2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DA3" w:rsidRPr="0032278C" w14:paraId="60C99953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A522D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2E4F40C5" w14:textId="77777777" w:rsidR="00671DA3" w:rsidRPr="0032278C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Requirement</w:t>
            </w:r>
          </w:p>
        </w:tc>
        <w:tc>
          <w:tcPr>
            <w:tcW w:w="2880" w:type="dxa"/>
          </w:tcPr>
          <w:p w14:paraId="317496CA" w14:textId="77777777" w:rsidR="00671DA3" w:rsidRPr="0032278C" w:rsidRDefault="00510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Implementation</w:t>
            </w:r>
          </w:p>
        </w:tc>
      </w:tr>
      <w:tr w:rsidR="00671DA3" w:rsidRPr="0032278C" w14:paraId="0623DA0D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BEC1B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NFR-004</w:t>
            </w:r>
          </w:p>
        </w:tc>
        <w:tc>
          <w:tcPr>
            <w:tcW w:w="2880" w:type="dxa"/>
          </w:tcPr>
          <w:p w14:paraId="316D9151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Password Security</w:t>
            </w:r>
          </w:p>
        </w:tc>
        <w:tc>
          <w:tcPr>
            <w:tcW w:w="2880" w:type="dxa"/>
          </w:tcPr>
          <w:p w14:paraId="536C8B2B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รหัสผ่านต้อง hash ด้วย bcrypt (salt rounds &gt;= 10)</w:t>
            </w:r>
          </w:p>
        </w:tc>
      </w:tr>
      <w:tr w:rsidR="00671DA3" w:rsidRPr="0032278C" w14:paraId="06710FCA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70C7A4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NFR-005</w:t>
            </w:r>
          </w:p>
        </w:tc>
        <w:tc>
          <w:tcPr>
            <w:tcW w:w="2880" w:type="dxa"/>
          </w:tcPr>
          <w:p w14:paraId="09A7AAC9" w14:textId="77777777" w:rsidR="00671DA3" w:rsidRPr="0032278C" w:rsidRDefault="00510A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Session Management</w:t>
            </w:r>
          </w:p>
        </w:tc>
        <w:tc>
          <w:tcPr>
            <w:tcW w:w="2880" w:type="dxa"/>
          </w:tcPr>
          <w:p w14:paraId="004F8A16" w14:textId="77777777" w:rsidR="00671DA3" w:rsidRPr="0032278C" w:rsidRDefault="00510A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Session Token (JWT) ต้องมีอายุไม่เกิน 24 ชม.</w:t>
            </w:r>
          </w:p>
        </w:tc>
      </w:tr>
      <w:tr w:rsidR="00671DA3" w:rsidRPr="0032278C" w14:paraId="1604D7AF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768CA" w14:textId="77777777" w:rsidR="00671DA3" w:rsidRPr="0032278C" w:rsidRDefault="00510AF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NFR-006</w:t>
            </w:r>
          </w:p>
        </w:tc>
        <w:tc>
          <w:tcPr>
            <w:tcW w:w="2880" w:type="dxa"/>
          </w:tcPr>
          <w:p w14:paraId="11FBDC45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Data Encryption</w:t>
            </w:r>
          </w:p>
        </w:tc>
        <w:tc>
          <w:tcPr>
            <w:tcW w:w="2880" w:type="dxa"/>
          </w:tcPr>
          <w:p w14:paraId="063E1052" w14:textId="77777777" w:rsidR="00671DA3" w:rsidRPr="0032278C" w:rsidRDefault="00510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r w:rsidRPr="0032278C">
              <w:rPr>
                <w:rFonts w:ascii="TH SarabunPSK" w:hAnsi="TH SarabunPSK" w:cs="TH SarabunPSK" w:hint="cs"/>
                <w:sz w:val="28"/>
                <w:szCs w:val="28"/>
              </w:rPr>
              <w:t>ต้องใช้ HTTPS สำหรับการสื่อสารทั้งหมด</w:t>
            </w:r>
          </w:p>
        </w:tc>
      </w:tr>
    </w:tbl>
    <w:p w14:paraId="52D30966" w14:textId="0C43F9C8" w:rsidR="00671DA3" w:rsidRPr="00DC21F4" w:rsidRDefault="00510AF9">
      <w:pPr>
        <w:pStyle w:val="Heading3"/>
        <w:rPr>
          <w:rFonts w:ascii="TH SarabunPSK" w:hAnsi="TH SarabunPSK" w:cs="TH SarabunPSK"/>
        </w:rPr>
      </w:pPr>
      <w:bookmarkStart w:id="21" w:name="_Toc215747361"/>
      <w:r w:rsidRPr="00DC21F4">
        <w:rPr>
          <w:rFonts w:ascii="TH SarabunPSK" w:hAnsi="TH SarabunPSK" w:cs="TH SarabunPSK" w:hint="cs"/>
        </w:rPr>
        <w:t>3.2.3 Usability Requirements</w:t>
      </w:r>
      <w:bookmarkEnd w:id="21"/>
    </w:p>
    <w:p w14:paraId="051C6A12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NFR-007: ผู้ใช้ทั่วไปต้องสามารถ [ทำงานหลัก] สำเร็จภายใน 3 คลิก</w:t>
      </w:r>
    </w:p>
    <w:p w14:paraId="2E1DEA1D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NFR-008: Interface ต้องรองรับภาษาไทยและภาษาอังกฤษ</w:t>
      </w:r>
    </w:p>
    <w:p w14:paraId="4CAB2F81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NFR-009: ระบบต้องมี Error messages ที่เข้าใจง่ายและบอกวิธีแก้ไข</w:t>
      </w:r>
    </w:p>
    <w:p w14:paraId="5E4A40F4" w14:textId="4AFDE566" w:rsidR="00671DA3" w:rsidRPr="00DC21F4" w:rsidRDefault="00510AF9">
      <w:pPr>
        <w:pStyle w:val="Heading3"/>
        <w:rPr>
          <w:rFonts w:ascii="TH SarabunPSK" w:hAnsi="TH SarabunPSK" w:cs="TH SarabunPSK"/>
        </w:rPr>
      </w:pPr>
      <w:bookmarkStart w:id="22" w:name="_Toc215747362"/>
      <w:r w:rsidRPr="00DC21F4">
        <w:rPr>
          <w:rFonts w:ascii="TH SarabunPSK" w:hAnsi="TH SarabunPSK" w:cs="TH SarabunPSK" w:hint="cs"/>
        </w:rPr>
        <w:t>3.2.4 Reliability Requirements</w:t>
      </w:r>
      <w:bookmarkEnd w:id="22"/>
    </w:p>
    <w:p w14:paraId="61AAA95B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NFR-010: ระบบต้องมี uptime 99% (downtime ไม่เกิน 3.65 วัน/ปี)</w:t>
      </w:r>
    </w:p>
    <w:p w14:paraId="6B2FE44B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NFR-011: ต้องมี Backup ข้อมูลอัตโนมัติทุก 24 ชม.</w:t>
      </w:r>
    </w:p>
    <w:p w14:paraId="27560217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NFR-012: ระบบต้องสามารถ recover จากความผิดพลาดได้ภายใน 5 นาที</w:t>
      </w:r>
    </w:p>
    <w:p w14:paraId="299AF51D" w14:textId="3422D7A3" w:rsidR="00671DA3" w:rsidRPr="00DC21F4" w:rsidRDefault="00510AF9">
      <w:pPr>
        <w:pStyle w:val="Heading3"/>
        <w:rPr>
          <w:rFonts w:ascii="TH SarabunPSK" w:hAnsi="TH SarabunPSK" w:cs="TH SarabunPSK"/>
        </w:rPr>
      </w:pPr>
      <w:bookmarkStart w:id="23" w:name="_Toc215747363"/>
      <w:r w:rsidRPr="00DC21F4">
        <w:rPr>
          <w:rFonts w:ascii="TH SarabunPSK" w:hAnsi="TH SarabunPSK" w:cs="TH SarabunPSK" w:hint="cs"/>
        </w:rPr>
        <w:t>3.2.5 Portability Requirements</w:t>
      </w:r>
      <w:bookmarkEnd w:id="23"/>
    </w:p>
    <w:p w14:paraId="38BA1B53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NFR-013: เว็บแอปต้องทำงานได้บน Chrome, Firefox, Safari, Edge (latest versions)</w:t>
      </w:r>
    </w:p>
    <w:p w14:paraId="1F62AB64" w14:textId="129094F9" w:rsidR="00671DA3" w:rsidRPr="00DD4FFB" w:rsidRDefault="00510AF9" w:rsidP="00DD4FFB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NFR-014: รองรับทั้ง Desktop (1920x1080), Tablet (768x1024), และ Mobile (375x667)</w:t>
      </w:r>
    </w:p>
    <w:p w14:paraId="5B9B1B0A" w14:textId="736D6D87" w:rsidR="00671DA3" w:rsidRPr="00DC21F4" w:rsidRDefault="00510AF9" w:rsidP="007879CD">
      <w:pPr>
        <w:pStyle w:val="Heading1"/>
        <w:spacing w:before="0"/>
        <w:rPr>
          <w:rFonts w:ascii="TH SarabunPSK" w:hAnsi="TH SarabunPSK" w:cs="TH SarabunPSK"/>
        </w:rPr>
      </w:pPr>
      <w:bookmarkStart w:id="24" w:name="_Toc215747364"/>
      <w:r w:rsidRPr="00DC21F4">
        <w:rPr>
          <w:rFonts w:ascii="TH SarabunPSK" w:hAnsi="TH SarabunPSK" w:cs="TH SarabunPSK" w:hint="cs"/>
          <w:color w:val="002060"/>
        </w:rPr>
        <w:t>4. Appendices</w:t>
      </w:r>
      <w:bookmarkEnd w:id="24"/>
    </w:p>
    <w:p w14:paraId="68692FF6" w14:textId="59FFA07C" w:rsidR="00671DA3" w:rsidRPr="00DC21F4" w:rsidRDefault="00510AF9" w:rsidP="007879CD">
      <w:pPr>
        <w:pStyle w:val="Heading2"/>
        <w:spacing w:before="0"/>
        <w:rPr>
          <w:rFonts w:ascii="TH SarabunPSK" w:hAnsi="TH SarabunPSK" w:cs="TH SarabunPSK"/>
        </w:rPr>
      </w:pPr>
      <w:bookmarkStart w:id="25" w:name="_Toc215747365"/>
      <w:r w:rsidRPr="00DC21F4">
        <w:rPr>
          <w:rFonts w:ascii="TH SarabunPSK" w:hAnsi="TH SarabunPSK" w:cs="TH SarabunPSK" w:hint="cs"/>
        </w:rPr>
        <w:t>4.1 Use Case Diagrams</w:t>
      </w:r>
      <w:bookmarkEnd w:id="25"/>
    </w:p>
    <w:p w14:paraId="2661EEB3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[ใส่ Use Case Diagrams ตรงนี้]</w:t>
      </w:r>
      <w:r w:rsidRPr="00DC21F4">
        <w:rPr>
          <w:rFonts w:ascii="TH SarabunPSK" w:hAnsi="TH SarabunPSK" w:cs="TH SarabunPSK" w:hint="cs"/>
        </w:rPr>
        <w:br/>
      </w:r>
    </w:p>
    <w:p w14:paraId="160F05F2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Segoe UI Emoji" w:hAnsi="Segoe UI Emoji" w:cs="Segoe UI Emoji"/>
          <w:i/>
        </w:rPr>
        <w:t>💡</w:t>
      </w:r>
      <w:r w:rsidRPr="00DC21F4">
        <w:rPr>
          <w:rFonts w:ascii="TH SarabunPSK" w:hAnsi="TH SarabunPSK" w:cs="TH SarabunPSK" w:hint="cs"/>
          <w:i/>
        </w:rPr>
        <w:t xml:space="preserve"> คำแนะนำ: ใช้เครื่องมือเช่น Draw.io, PlantUML, หรือ Lucidchart สร้าง Use Case Diagram แล้ว Insert รูปภาพ</w:t>
      </w:r>
    </w:p>
    <w:p w14:paraId="5963E23D" w14:textId="3935107D" w:rsidR="00671DA3" w:rsidRPr="00DC21F4" w:rsidRDefault="00510AF9">
      <w:pPr>
        <w:pStyle w:val="Heading2"/>
        <w:rPr>
          <w:rFonts w:ascii="TH SarabunPSK" w:hAnsi="TH SarabunPSK" w:cs="TH SarabunPSK"/>
        </w:rPr>
      </w:pPr>
      <w:bookmarkStart w:id="26" w:name="_Toc215747366"/>
      <w:r w:rsidRPr="00DC21F4">
        <w:rPr>
          <w:rFonts w:ascii="TH SarabunPSK" w:hAnsi="TH SarabunPSK" w:cs="TH SarabunPSK" w:hint="cs"/>
        </w:rPr>
        <w:t>4.2 Wireframes / Mockups</w:t>
      </w:r>
      <w:bookmarkEnd w:id="26"/>
    </w:p>
    <w:p w14:paraId="67EB2961" w14:textId="72D79544" w:rsidR="00671DA3" w:rsidRDefault="00DF7261" w:rsidP="00DF7261">
      <w:pPr>
        <w:jc w:val="center"/>
        <w:rPr>
          <w:rFonts w:ascii="TH SarabunPSK" w:hAnsi="TH SarabunPSK" w:cs="TH SarabunPSK"/>
        </w:rPr>
      </w:pPr>
      <w:r w:rsidRPr="00DF7261">
        <w:rPr>
          <w:rFonts w:ascii="TH SarabunPSK" w:hAnsi="TH SarabunPSK" w:cs="TH SarabunPSK"/>
        </w:rPr>
        <w:drawing>
          <wp:inline distT="0" distB="0" distL="0" distR="0" wp14:anchorId="7B61A4F6" wp14:editId="1B56FA93">
            <wp:extent cx="2910840" cy="134255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859" cy="13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AF9" w:rsidRPr="00DC21F4">
        <w:rPr>
          <w:rFonts w:ascii="TH SarabunPSK" w:hAnsi="TH SarabunPSK" w:cs="TH SarabunPSK" w:hint="cs"/>
        </w:rPr>
        <w:br/>
      </w:r>
    </w:p>
    <w:p w14:paraId="538656ED" w14:textId="658E6267" w:rsidR="00DF7261" w:rsidRPr="00DC21F4" w:rsidRDefault="00DF7261" w:rsidP="00DF7261">
      <w:pPr>
        <w:jc w:val="center"/>
        <w:rPr>
          <w:rFonts w:ascii="TH SarabunPSK" w:hAnsi="TH SarabunPSK" w:cs="TH SarabunPSK"/>
        </w:rPr>
      </w:pPr>
      <w:r w:rsidRPr="00DF7261">
        <w:rPr>
          <w:rFonts w:ascii="TH SarabunPSK" w:hAnsi="TH SarabunPSK" w:cs="TH SarabunPSK"/>
        </w:rPr>
        <w:lastRenderedPageBreak/>
        <w:drawing>
          <wp:inline distT="0" distB="0" distL="0" distR="0" wp14:anchorId="2261FF5B" wp14:editId="49C9D22E">
            <wp:extent cx="2910840" cy="84427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2463" cy="8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6BAB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Segoe UI Emoji" w:hAnsi="Segoe UI Emoji" w:cs="Segoe UI Emoji"/>
          <w:i/>
        </w:rPr>
        <w:t>💡</w:t>
      </w:r>
      <w:r w:rsidRPr="00DC21F4">
        <w:rPr>
          <w:rFonts w:ascii="TH SarabunPSK" w:hAnsi="TH SarabunPSK" w:cs="TH SarabunPSK" w:hint="cs"/>
          <w:i/>
        </w:rPr>
        <w:t xml:space="preserve"> คำแนะนำ: ใช้เครื่องมือเช่น Figma, Adobe XD, หรือ Balsamiq สร้าง Wireframes</w:t>
      </w:r>
    </w:p>
    <w:p w14:paraId="55F25B82" w14:textId="5936C06D" w:rsidR="00671DA3" w:rsidRPr="00956BE8" w:rsidRDefault="00510AF9" w:rsidP="00956BE8">
      <w:pPr>
        <w:pStyle w:val="Heading2"/>
        <w:spacing w:before="0"/>
        <w:rPr>
          <w:rFonts w:ascii="TH SarabunPSK" w:hAnsi="TH SarabunPSK" w:cs="TH SarabunPSK"/>
          <w:sz w:val="28"/>
          <w:szCs w:val="28"/>
        </w:rPr>
      </w:pPr>
      <w:bookmarkStart w:id="27" w:name="_Toc215747367"/>
      <w:r w:rsidRPr="00956BE8">
        <w:rPr>
          <w:rFonts w:ascii="TH SarabunPSK" w:hAnsi="TH SarabunPSK" w:cs="TH SarabunPSK" w:hint="cs"/>
          <w:sz w:val="28"/>
          <w:szCs w:val="28"/>
        </w:rPr>
        <w:t>4.3 Data Dictionary</w:t>
      </w:r>
      <w:bookmarkEnd w:id="27"/>
    </w:p>
    <w:p w14:paraId="3F2C286B" w14:textId="77777777" w:rsidR="00956BE8" w:rsidRDefault="00510AF9" w:rsidP="00956BE8">
      <w:pPr>
        <w:spacing w:line="240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956BE8">
        <w:rPr>
          <w:rFonts w:ascii="TH SarabunPSK" w:hAnsi="TH SarabunPSK" w:cs="TH SarabunPSK" w:hint="cs"/>
          <w:sz w:val="28"/>
          <w:szCs w:val="28"/>
        </w:rPr>
        <w:t>ตารางอธิบายโครงสร้างข้อมูลสำคัญ</w:t>
      </w:r>
      <w:proofErr w:type="spellEnd"/>
      <w:r w:rsidRPr="00956BE8">
        <w:rPr>
          <w:rFonts w:ascii="TH SarabunPSK" w:hAnsi="TH SarabunPSK" w:cs="TH SarabunPSK" w:hint="cs"/>
          <w:sz w:val="28"/>
          <w:szCs w:val="28"/>
        </w:rPr>
        <w:t>:</w:t>
      </w:r>
    </w:p>
    <w:p w14:paraId="4DAD62A4" w14:textId="5FCFBA55" w:rsidR="00671DA3" w:rsidRPr="00956BE8" w:rsidRDefault="00510AF9" w:rsidP="00956BE8">
      <w:pPr>
        <w:spacing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956BE8">
        <w:rPr>
          <w:rFonts w:ascii="TH SarabunPSK" w:hAnsi="TH SarabunPSK" w:cs="TH SarabunPSK" w:hint="cs"/>
          <w:b/>
          <w:bCs/>
          <w:sz w:val="28"/>
          <w:szCs w:val="28"/>
        </w:rPr>
        <w:br/>
      </w:r>
      <w:r w:rsidR="00956BE8" w:rsidRPr="00956BE8">
        <w:rPr>
          <w:rFonts w:ascii="TH SarabunPSK" w:hAnsi="TH SarabunPSK" w:cs="TH SarabunPSK"/>
          <w:b/>
          <w:bCs/>
          <w:sz w:val="28"/>
          <w:szCs w:val="28"/>
        </w:rPr>
        <w:t xml:space="preserve">1) </w:t>
      </w:r>
      <w:r w:rsidR="00956BE8" w:rsidRPr="00956BE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ตาราง</w:t>
      </w:r>
      <w:r w:rsidR="00956BE8" w:rsidRPr="00956BE8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r w:rsidR="00956BE8" w:rsidRPr="00956BE8">
        <w:rPr>
          <w:rFonts w:ascii="TH SarabunPSK" w:hAnsi="TH SarabunPSK" w:cs="TH SarabunPSK"/>
          <w:b/>
          <w:bCs/>
          <w:sz w:val="28"/>
          <w:szCs w:val="28"/>
        </w:rPr>
        <w:t xml:space="preserve">User – </w:t>
      </w:r>
      <w:r w:rsidR="00956BE8" w:rsidRPr="00956BE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เก็บข้อมูลผู้ใช้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7261" w:rsidRPr="00DC21F4" w14:paraId="11551D86" w14:textId="77777777" w:rsidTr="00671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AE144F" w14:textId="465F2D62" w:rsidR="00DF7261" w:rsidRPr="00DC21F4" w:rsidRDefault="00DF7261" w:rsidP="00956BE8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244DCF4D" w14:textId="213CE82D" w:rsidR="00DF7261" w:rsidRPr="00DC21F4" w:rsidRDefault="00DF7261" w:rsidP="00956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58168414" w14:textId="7D085AB7" w:rsidR="00DF7261" w:rsidRPr="00DC21F4" w:rsidRDefault="00DF7261" w:rsidP="00956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160" w:type="dxa"/>
          </w:tcPr>
          <w:p w14:paraId="72D5DB90" w14:textId="75E7656C" w:rsidR="00DF7261" w:rsidRPr="00DC21F4" w:rsidRDefault="00DF7261" w:rsidP="00956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DF7261" w:rsidRPr="00DC21F4" w14:paraId="7DA6B50F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5A5B0D" w14:textId="08D7C9B8" w:rsidR="00DF7261" w:rsidRPr="00DC21F4" w:rsidRDefault="00DF7261" w:rsidP="00956BE8">
            <w:pPr>
              <w:rPr>
                <w:rFonts w:ascii="TH SarabunPSK" w:hAnsi="TH SarabunPSK" w:cs="TH SarabunPSK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6A63AC21" w14:textId="28699790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spellStart"/>
            <w:r w:rsidRPr="003558CC">
              <w:t>user_id</w:t>
            </w:r>
            <w:proofErr w:type="spellEnd"/>
          </w:p>
        </w:tc>
        <w:tc>
          <w:tcPr>
            <w:tcW w:w="2160" w:type="dxa"/>
          </w:tcPr>
          <w:p w14:paraId="0CCF66DA" w14:textId="66744694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INT</w:t>
            </w:r>
          </w:p>
        </w:tc>
        <w:tc>
          <w:tcPr>
            <w:tcW w:w="2160" w:type="dxa"/>
          </w:tcPr>
          <w:p w14:paraId="0BA96C26" w14:textId="2E89F9D7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 Auto-increment</w:t>
            </w:r>
          </w:p>
        </w:tc>
      </w:tr>
      <w:tr w:rsidR="00DF7261" w:rsidRPr="00DC21F4" w14:paraId="14570E22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7CF6AF" w14:textId="59C3FDA3" w:rsidR="00DF7261" w:rsidRPr="00DC21F4" w:rsidRDefault="00DF7261" w:rsidP="00956BE8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781089B0" w14:textId="701357A7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email</w:t>
            </w:r>
          </w:p>
        </w:tc>
        <w:tc>
          <w:tcPr>
            <w:tcW w:w="2160" w:type="dxa"/>
          </w:tcPr>
          <w:p w14:paraId="2D7F175B" w14:textId="48E8A0D1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3558CC">
              <w:t>VARCHAR(</w:t>
            </w:r>
            <w:proofErr w:type="gramEnd"/>
            <w:r w:rsidRPr="003558CC">
              <w:t>255)</w:t>
            </w:r>
          </w:p>
        </w:tc>
        <w:tc>
          <w:tcPr>
            <w:tcW w:w="2160" w:type="dxa"/>
          </w:tcPr>
          <w:p w14:paraId="7FAFBF9E" w14:textId="6321699C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rPr>
                <w:rFonts w:hint="cs"/>
                <w:cs/>
                <w:lang w:bidi="th-TH"/>
              </w:rPr>
              <w:t>อีเมลผู้ใช้</w:t>
            </w:r>
            <w:r w:rsidRPr="003558CC">
              <w:t>, Unique, Not Null</w:t>
            </w:r>
          </w:p>
        </w:tc>
      </w:tr>
      <w:tr w:rsidR="00DF7261" w:rsidRPr="00DC21F4" w14:paraId="19734E2F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C5DA08" w14:textId="30BF7E14" w:rsidR="00DF7261" w:rsidRPr="00DC21F4" w:rsidRDefault="00DF7261" w:rsidP="00956BE8">
            <w:pPr>
              <w:rPr>
                <w:rFonts w:ascii="TH SarabunPSK" w:hAnsi="TH SarabunPSK" w:cs="TH SarabunPSK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434A6123" w14:textId="71D60713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spellStart"/>
            <w:r w:rsidRPr="003558CC">
              <w:t>password_hash</w:t>
            </w:r>
            <w:proofErr w:type="spellEnd"/>
          </w:p>
        </w:tc>
        <w:tc>
          <w:tcPr>
            <w:tcW w:w="2160" w:type="dxa"/>
          </w:tcPr>
          <w:p w14:paraId="177D5BDA" w14:textId="642E74EF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3558CC">
              <w:t>VARCHAR(</w:t>
            </w:r>
            <w:proofErr w:type="gramEnd"/>
            <w:r w:rsidRPr="003558CC">
              <w:t>255)</w:t>
            </w:r>
          </w:p>
        </w:tc>
        <w:tc>
          <w:tcPr>
            <w:tcW w:w="2160" w:type="dxa"/>
          </w:tcPr>
          <w:p w14:paraId="3F396F65" w14:textId="3912948E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rPr>
                <w:rFonts w:hint="cs"/>
                <w:cs/>
                <w:lang w:bidi="th-TH"/>
              </w:rPr>
              <w:t>รหัสผ่านที่ถูก</w:t>
            </w:r>
            <w:r w:rsidRPr="003558CC">
              <w:rPr>
                <w:cs/>
                <w:lang w:bidi="th-TH"/>
              </w:rPr>
              <w:t xml:space="preserve"> </w:t>
            </w:r>
            <w:r w:rsidRPr="003558CC">
              <w:t xml:space="preserve">Hash </w:t>
            </w:r>
            <w:r w:rsidRPr="003558CC">
              <w:rPr>
                <w:rFonts w:hint="cs"/>
                <w:cs/>
                <w:lang w:bidi="th-TH"/>
              </w:rPr>
              <w:t>แล้ว</w:t>
            </w:r>
          </w:p>
        </w:tc>
      </w:tr>
      <w:tr w:rsidR="00DF7261" w:rsidRPr="00DC21F4" w14:paraId="090A2B7D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8B2867" w14:textId="789CCB47" w:rsidR="00DF7261" w:rsidRPr="00DC21F4" w:rsidRDefault="00DF7261" w:rsidP="00956BE8">
            <w:pPr>
              <w:rPr>
                <w:rFonts w:ascii="TH SarabunPSK" w:hAnsi="TH SarabunPSK" w:cs="TH SarabunPSK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3099F4A0" w14:textId="5DB0D112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spellStart"/>
            <w:r w:rsidRPr="003558CC">
              <w:t>full_name</w:t>
            </w:r>
            <w:proofErr w:type="spellEnd"/>
          </w:p>
        </w:tc>
        <w:tc>
          <w:tcPr>
            <w:tcW w:w="2160" w:type="dxa"/>
          </w:tcPr>
          <w:p w14:paraId="1D4A65AF" w14:textId="4A7BCF73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3558CC">
              <w:t>VARCHAR(</w:t>
            </w:r>
            <w:proofErr w:type="gramEnd"/>
            <w:r w:rsidRPr="003558CC">
              <w:t>100)</w:t>
            </w:r>
          </w:p>
        </w:tc>
        <w:tc>
          <w:tcPr>
            <w:tcW w:w="2160" w:type="dxa"/>
          </w:tcPr>
          <w:p w14:paraId="4A2BAFF5" w14:textId="405E0564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rPr>
                <w:rFonts w:hint="cs"/>
                <w:cs/>
                <w:lang w:bidi="th-TH"/>
              </w:rPr>
              <w:t>ชื่อ</w:t>
            </w:r>
            <w:r w:rsidRPr="003558CC">
              <w:rPr>
                <w:rFonts w:hint="eastAsia"/>
                <w:cs/>
                <w:lang w:bidi="th-TH"/>
              </w:rPr>
              <w:t>–</w:t>
            </w:r>
            <w:r w:rsidRPr="003558CC">
              <w:rPr>
                <w:rFonts w:hint="cs"/>
                <w:cs/>
                <w:lang w:bidi="th-TH"/>
              </w:rPr>
              <w:t>นามสกุลผู้ใช้</w:t>
            </w:r>
          </w:p>
        </w:tc>
      </w:tr>
      <w:tr w:rsidR="00DF7261" w:rsidRPr="00DC21F4" w14:paraId="469147C2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F53A7" w14:textId="72019781" w:rsidR="00DF7261" w:rsidRPr="00DC21F4" w:rsidRDefault="00DF7261" w:rsidP="00956BE8">
            <w:pPr>
              <w:rPr>
                <w:rFonts w:ascii="TH SarabunPSK" w:hAnsi="TH SarabunPSK" w:cs="TH SarabunPSK" w:hint="cs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2658F24E" w14:textId="421E2952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faculty</w:t>
            </w:r>
          </w:p>
        </w:tc>
        <w:tc>
          <w:tcPr>
            <w:tcW w:w="2160" w:type="dxa"/>
          </w:tcPr>
          <w:p w14:paraId="3D545C80" w14:textId="1A241991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proofErr w:type="gramStart"/>
            <w:r w:rsidRPr="003558CC">
              <w:t>VARCHAR(</w:t>
            </w:r>
            <w:proofErr w:type="gramEnd"/>
            <w:r w:rsidRPr="003558CC">
              <w:t>100)</w:t>
            </w:r>
          </w:p>
        </w:tc>
        <w:tc>
          <w:tcPr>
            <w:tcW w:w="2160" w:type="dxa"/>
          </w:tcPr>
          <w:p w14:paraId="686D5CE2" w14:textId="75F57CEE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rPr>
                <w:rFonts w:hint="cs"/>
                <w:cs/>
                <w:lang w:bidi="th-TH"/>
              </w:rPr>
              <w:t>คณะที่สังกัด</w:t>
            </w:r>
            <w:r w:rsidRPr="003558CC">
              <w:rPr>
                <w:cs/>
                <w:lang w:bidi="th-TH"/>
              </w:rPr>
              <w:t xml:space="preserve"> (</w:t>
            </w:r>
            <w:r w:rsidRPr="003558CC">
              <w:t>optional)</w:t>
            </w:r>
          </w:p>
        </w:tc>
      </w:tr>
      <w:tr w:rsidR="00DF7261" w:rsidRPr="00DC21F4" w14:paraId="6DD6C498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E2466" w14:textId="65C6AB92" w:rsidR="00DF7261" w:rsidRPr="00DC21F4" w:rsidRDefault="00DF7261" w:rsidP="00956BE8">
            <w:pPr>
              <w:rPr>
                <w:rFonts w:ascii="TH SarabunPSK" w:hAnsi="TH SarabunPSK" w:cs="TH SarabunPSK" w:hint="cs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0627249D" w14:textId="11B0FCA6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proofErr w:type="spellStart"/>
            <w:r w:rsidRPr="003558CC">
              <w:t>year_level</w:t>
            </w:r>
            <w:proofErr w:type="spellEnd"/>
          </w:p>
        </w:tc>
        <w:tc>
          <w:tcPr>
            <w:tcW w:w="2160" w:type="dxa"/>
          </w:tcPr>
          <w:p w14:paraId="26B4606C" w14:textId="4DD92267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INT</w:t>
            </w:r>
          </w:p>
        </w:tc>
        <w:tc>
          <w:tcPr>
            <w:tcW w:w="2160" w:type="dxa"/>
          </w:tcPr>
          <w:p w14:paraId="70E3CA5A" w14:textId="1E09A8CE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rPr>
                <w:rFonts w:hint="cs"/>
                <w:cs/>
                <w:lang w:bidi="th-TH"/>
              </w:rPr>
              <w:t>ชั้นปี</w:t>
            </w:r>
            <w:r w:rsidRPr="003558CC">
              <w:rPr>
                <w:cs/>
                <w:lang w:bidi="th-TH"/>
              </w:rPr>
              <w:t xml:space="preserve"> (</w:t>
            </w:r>
            <w:r w:rsidRPr="003558CC">
              <w:t>1–5)</w:t>
            </w:r>
          </w:p>
        </w:tc>
      </w:tr>
      <w:tr w:rsidR="00DF7261" w:rsidRPr="00DC21F4" w14:paraId="25843A4C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72DC7" w14:textId="739DA313" w:rsidR="00DF7261" w:rsidRPr="00DC21F4" w:rsidRDefault="00DF7261" w:rsidP="00956BE8">
            <w:pPr>
              <w:rPr>
                <w:rFonts w:ascii="TH SarabunPSK" w:hAnsi="TH SarabunPSK" w:cs="TH SarabunPSK" w:hint="cs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6963FB2A" w14:textId="0186119B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bio</w:t>
            </w:r>
          </w:p>
        </w:tc>
        <w:tc>
          <w:tcPr>
            <w:tcW w:w="2160" w:type="dxa"/>
          </w:tcPr>
          <w:p w14:paraId="3BA76C39" w14:textId="0F5E2AF9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TEXT</w:t>
            </w:r>
          </w:p>
        </w:tc>
        <w:tc>
          <w:tcPr>
            <w:tcW w:w="2160" w:type="dxa"/>
          </w:tcPr>
          <w:p w14:paraId="20EFAB1D" w14:textId="2AA346C3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rPr>
                <w:rFonts w:hint="cs"/>
                <w:cs/>
                <w:lang w:bidi="th-TH"/>
              </w:rPr>
              <w:t>ข้อมูลอธิบายตัวเอง</w:t>
            </w:r>
            <w:r w:rsidRPr="003558CC">
              <w:rPr>
                <w:cs/>
                <w:lang w:bidi="th-TH"/>
              </w:rPr>
              <w:t xml:space="preserve"> (</w:t>
            </w:r>
            <w:r w:rsidRPr="003558CC">
              <w:t>optional)</w:t>
            </w:r>
          </w:p>
        </w:tc>
      </w:tr>
      <w:tr w:rsidR="00DF7261" w:rsidRPr="00DC21F4" w14:paraId="42D41938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39663A" w14:textId="54DE5D93" w:rsidR="00DF7261" w:rsidRPr="00DC21F4" w:rsidRDefault="00DF7261" w:rsidP="00956BE8">
            <w:pPr>
              <w:rPr>
                <w:rFonts w:ascii="TH SarabunPSK" w:hAnsi="TH SarabunPSK" w:cs="TH SarabunPSK" w:hint="cs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3A138A86" w14:textId="71B8B178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role</w:t>
            </w:r>
          </w:p>
        </w:tc>
        <w:tc>
          <w:tcPr>
            <w:tcW w:w="2160" w:type="dxa"/>
          </w:tcPr>
          <w:p w14:paraId="1AB60D26" w14:textId="557D41AD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proofErr w:type="gramStart"/>
            <w:r w:rsidRPr="003558CC">
              <w:t>VARCHAR(</w:t>
            </w:r>
            <w:proofErr w:type="gramEnd"/>
            <w:r w:rsidRPr="003558CC">
              <w:t>50)</w:t>
            </w:r>
          </w:p>
        </w:tc>
        <w:tc>
          <w:tcPr>
            <w:tcW w:w="2160" w:type="dxa"/>
          </w:tcPr>
          <w:p w14:paraId="552335CF" w14:textId="414D7811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 xml:space="preserve">user / </w:t>
            </w:r>
            <w:proofErr w:type="spellStart"/>
            <w:r w:rsidRPr="003558CC">
              <w:t>note_creator</w:t>
            </w:r>
            <w:proofErr w:type="spellEnd"/>
            <w:r w:rsidRPr="003558CC">
              <w:t xml:space="preserve"> / admin</w:t>
            </w:r>
          </w:p>
        </w:tc>
      </w:tr>
      <w:tr w:rsidR="00DF7261" w:rsidRPr="00DC21F4" w14:paraId="1EA7CC7D" w14:textId="77777777" w:rsidTr="00671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61C160" w14:textId="5404056F" w:rsidR="00DF7261" w:rsidRPr="00DC21F4" w:rsidRDefault="00DF7261" w:rsidP="00956BE8">
            <w:pPr>
              <w:rPr>
                <w:rFonts w:ascii="TH SarabunPSK" w:hAnsi="TH SarabunPSK" w:cs="TH SarabunPSK" w:hint="cs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44445CC9" w14:textId="39514453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proofErr w:type="spellStart"/>
            <w:r w:rsidRPr="003558CC">
              <w:t>created_at</w:t>
            </w:r>
            <w:proofErr w:type="spellEnd"/>
          </w:p>
        </w:tc>
        <w:tc>
          <w:tcPr>
            <w:tcW w:w="2160" w:type="dxa"/>
          </w:tcPr>
          <w:p w14:paraId="0DA86DDA" w14:textId="7DB6E530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DATETIME</w:t>
            </w:r>
          </w:p>
        </w:tc>
        <w:tc>
          <w:tcPr>
            <w:tcW w:w="2160" w:type="dxa"/>
          </w:tcPr>
          <w:p w14:paraId="118B0E14" w14:textId="6C8355C0" w:rsidR="00DF7261" w:rsidRPr="00DC21F4" w:rsidRDefault="00DF7261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rPr>
                <w:rFonts w:hint="cs"/>
                <w:cs/>
                <w:lang w:bidi="th-TH"/>
              </w:rPr>
              <w:t>วันที่</w:t>
            </w:r>
            <w:r w:rsidRPr="003558CC">
              <w:rPr>
                <w:rFonts w:hint="eastAsia"/>
                <w:cs/>
                <w:lang w:bidi="th-TH"/>
              </w:rPr>
              <w:t>–</w:t>
            </w:r>
            <w:r w:rsidRPr="003558CC">
              <w:rPr>
                <w:rFonts w:hint="cs"/>
                <w:cs/>
                <w:lang w:bidi="th-TH"/>
              </w:rPr>
              <w:t>เวลา</w:t>
            </w:r>
            <w:r w:rsidRPr="003558CC">
              <w:rPr>
                <w:cs/>
                <w:lang w:bidi="th-TH"/>
              </w:rPr>
              <w:t xml:space="preserve"> </w:t>
            </w:r>
            <w:r w:rsidRPr="003558CC">
              <w:rPr>
                <w:rFonts w:hint="cs"/>
                <w:cs/>
                <w:lang w:bidi="th-TH"/>
              </w:rPr>
              <w:t>สมัครสมาชิก</w:t>
            </w:r>
          </w:p>
        </w:tc>
      </w:tr>
      <w:tr w:rsidR="00DF7261" w:rsidRPr="00DC21F4" w14:paraId="69BC76EC" w14:textId="77777777" w:rsidTr="00671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63CBF9" w14:textId="057D9593" w:rsidR="00DF7261" w:rsidRPr="00DC21F4" w:rsidRDefault="00DF7261" w:rsidP="00956BE8">
            <w:pPr>
              <w:rPr>
                <w:rFonts w:ascii="TH SarabunPSK" w:hAnsi="TH SarabunPSK" w:cs="TH SarabunPSK" w:hint="cs"/>
              </w:rPr>
            </w:pPr>
            <w:r w:rsidRPr="003558CC">
              <w:t>User</w:t>
            </w:r>
          </w:p>
        </w:tc>
        <w:tc>
          <w:tcPr>
            <w:tcW w:w="2160" w:type="dxa"/>
          </w:tcPr>
          <w:p w14:paraId="55950DDC" w14:textId="3DDFCE64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proofErr w:type="spellStart"/>
            <w:r w:rsidRPr="003558CC">
              <w:t>updated_at</w:t>
            </w:r>
            <w:proofErr w:type="spellEnd"/>
          </w:p>
        </w:tc>
        <w:tc>
          <w:tcPr>
            <w:tcW w:w="2160" w:type="dxa"/>
          </w:tcPr>
          <w:p w14:paraId="52419B3F" w14:textId="4DFDAFB0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t>DATETIME</w:t>
            </w:r>
          </w:p>
        </w:tc>
        <w:tc>
          <w:tcPr>
            <w:tcW w:w="2160" w:type="dxa"/>
          </w:tcPr>
          <w:p w14:paraId="39ED9010" w14:textId="1849D938" w:rsidR="00DF7261" w:rsidRPr="00DC21F4" w:rsidRDefault="00DF7261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</w:rPr>
            </w:pPr>
            <w:r w:rsidRPr="003558CC">
              <w:rPr>
                <w:rFonts w:hint="cs"/>
                <w:cs/>
                <w:lang w:bidi="th-TH"/>
              </w:rPr>
              <w:t>วันที่</w:t>
            </w:r>
            <w:r w:rsidRPr="003558CC">
              <w:rPr>
                <w:rFonts w:hint="eastAsia"/>
                <w:cs/>
                <w:lang w:bidi="th-TH"/>
              </w:rPr>
              <w:t>–</w:t>
            </w:r>
            <w:r w:rsidRPr="003558CC">
              <w:rPr>
                <w:rFonts w:hint="cs"/>
                <w:cs/>
                <w:lang w:bidi="th-TH"/>
              </w:rPr>
              <w:t>เวลา</w:t>
            </w:r>
            <w:r w:rsidRPr="003558CC">
              <w:rPr>
                <w:cs/>
                <w:lang w:bidi="th-TH"/>
              </w:rPr>
              <w:t xml:space="preserve"> </w:t>
            </w:r>
            <w:proofErr w:type="spellStart"/>
            <w:r w:rsidRPr="003558CC">
              <w:rPr>
                <w:rFonts w:hint="cs"/>
                <w:cs/>
                <w:lang w:bidi="th-TH"/>
              </w:rPr>
              <w:t>อัป</w:t>
            </w:r>
            <w:proofErr w:type="spellEnd"/>
            <w:r w:rsidRPr="003558CC">
              <w:rPr>
                <w:rFonts w:hint="cs"/>
                <w:cs/>
                <w:lang w:bidi="th-TH"/>
              </w:rPr>
              <w:t>เดตล่าสุด</w:t>
            </w:r>
          </w:p>
        </w:tc>
      </w:tr>
    </w:tbl>
    <w:p w14:paraId="663319F3" w14:textId="20D73B95" w:rsidR="00671DA3" w:rsidRDefault="00671DA3">
      <w:pPr>
        <w:rPr>
          <w:rFonts w:ascii="TH SarabunPSK" w:hAnsi="TH SarabunPSK" w:cs="TH SarabunPSK"/>
        </w:rPr>
      </w:pPr>
    </w:p>
    <w:p w14:paraId="7C157FAB" w14:textId="3BAB86EB" w:rsidR="00956BE8" w:rsidRDefault="00956BE8">
      <w:p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56BE8">
        <w:rPr>
          <w:rFonts w:ascii="TH SarabunPSK" w:hAnsi="TH SarabunPSK" w:cs="TH SarabunPSK"/>
          <w:b/>
          <w:bCs/>
          <w:sz w:val="28"/>
          <w:szCs w:val="28"/>
        </w:rPr>
        <w:t xml:space="preserve">2) </w:t>
      </w:r>
      <w:r w:rsidRPr="00956BE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ตาราง</w:t>
      </w:r>
      <w:r w:rsidRPr="00956BE8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r w:rsidRPr="00956BE8">
        <w:rPr>
          <w:rFonts w:ascii="TH SarabunPSK" w:hAnsi="TH SarabunPSK" w:cs="TH SarabunPSK"/>
          <w:b/>
          <w:bCs/>
          <w:sz w:val="28"/>
          <w:szCs w:val="28"/>
        </w:rPr>
        <w:t xml:space="preserve">Course – </w:t>
      </w:r>
      <w:r w:rsidRPr="00956BE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รายวิชาที่ใช้ในการจับคู่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6BE8" w:rsidRPr="00DC21F4" w14:paraId="0627B12D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020AF1" w14:textId="77777777" w:rsidR="00956BE8" w:rsidRPr="00DC21F4" w:rsidRDefault="00956BE8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166A8430" w14:textId="77777777" w:rsidR="00956BE8" w:rsidRPr="00DC21F4" w:rsidRDefault="00956BE8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0F5DE79A" w14:textId="77777777" w:rsidR="00956BE8" w:rsidRPr="00DC21F4" w:rsidRDefault="00956BE8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160" w:type="dxa"/>
          </w:tcPr>
          <w:p w14:paraId="208AC156" w14:textId="77777777" w:rsidR="00956BE8" w:rsidRPr="00DC21F4" w:rsidRDefault="00956BE8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956BE8" w:rsidRPr="00DC21F4" w14:paraId="79939387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C4AFEA" w14:textId="7E6E277A" w:rsidR="00956BE8" w:rsidRPr="00DC21F4" w:rsidRDefault="00956BE8" w:rsidP="00956BE8">
            <w:pPr>
              <w:rPr>
                <w:rFonts w:ascii="TH SarabunPSK" w:hAnsi="TH SarabunPSK" w:cs="TH SarabunPSK"/>
              </w:rPr>
            </w:pPr>
            <w:r w:rsidRPr="00A40F38">
              <w:t>Course</w:t>
            </w:r>
          </w:p>
        </w:tc>
        <w:tc>
          <w:tcPr>
            <w:tcW w:w="2160" w:type="dxa"/>
          </w:tcPr>
          <w:p w14:paraId="039D7010" w14:textId="3FEAFF2D" w:rsidR="00956BE8" w:rsidRPr="00DC21F4" w:rsidRDefault="00956BE8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spellStart"/>
            <w:r>
              <w:t>course_id</w:t>
            </w:r>
            <w:proofErr w:type="spellEnd"/>
          </w:p>
        </w:tc>
        <w:tc>
          <w:tcPr>
            <w:tcW w:w="2160" w:type="dxa"/>
          </w:tcPr>
          <w:p w14:paraId="49E0D74D" w14:textId="77777777" w:rsidR="00956BE8" w:rsidRPr="00DC21F4" w:rsidRDefault="00956BE8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INT</w:t>
            </w:r>
          </w:p>
        </w:tc>
        <w:tc>
          <w:tcPr>
            <w:tcW w:w="2160" w:type="dxa"/>
          </w:tcPr>
          <w:p w14:paraId="51B0755F" w14:textId="31C7D379" w:rsidR="00956BE8" w:rsidRPr="00DC21F4" w:rsidRDefault="00956BE8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956BE8" w:rsidRPr="00DC21F4" w14:paraId="1E43E70B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8F8FF7" w14:textId="49BDB5B4" w:rsidR="00956BE8" w:rsidRPr="00DC21F4" w:rsidRDefault="00956BE8" w:rsidP="00956BE8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r w:rsidRPr="00A40F38">
              <w:t>Course</w:t>
            </w:r>
          </w:p>
        </w:tc>
        <w:tc>
          <w:tcPr>
            <w:tcW w:w="2160" w:type="dxa"/>
          </w:tcPr>
          <w:p w14:paraId="7792BC30" w14:textId="5AB0E93E" w:rsidR="00956BE8" w:rsidRPr="00DC21F4" w:rsidRDefault="00956BE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spellStart"/>
            <w:r>
              <w:t>course_code</w:t>
            </w:r>
            <w:proofErr w:type="spellEnd"/>
          </w:p>
        </w:tc>
        <w:tc>
          <w:tcPr>
            <w:tcW w:w="2160" w:type="dxa"/>
          </w:tcPr>
          <w:p w14:paraId="534A65E3" w14:textId="601FF5C5" w:rsidR="00956BE8" w:rsidRPr="00DC21F4" w:rsidRDefault="00956BE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3558CC">
              <w:t>VARCHAR(</w:t>
            </w:r>
            <w:proofErr w:type="gramEnd"/>
            <w:r>
              <w:t>50</w:t>
            </w:r>
            <w:r w:rsidRPr="003558CC">
              <w:t>)</w:t>
            </w:r>
          </w:p>
        </w:tc>
        <w:tc>
          <w:tcPr>
            <w:tcW w:w="2160" w:type="dxa"/>
          </w:tcPr>
          <w:p w14:paraId="68339765" w14:textId="4CFB9F17" w:rsidR="00956BE8" w:rsidRPr="00DC21F4" w:rsidRDefault="00956BE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956BE8">
              <w:rPr>
                <w:rFonts w:cs="Cordia New" w:hint="cs"/>
                <w:cs/>
                <w:lang w:bidi="th-TH"/>
              </w:rPr>
              <w:t>รหัสรายวิชา</w:t>
            </w:r>
            <w:r w:rsidRPr="00956BE8">
              <w:rPr>
                <w:rFonts w:cs="Cordia New"/>
                <w:cs/>
                <w:lang w:bidi="th-TH"/>
              </w:rPr>
              <w:t xml:space="preserve"> </w:t>
            </w:r>
            <w:r w:rsidRPr="00956BE8">
              <w:rPr>
                <w:rFonts w:cs="Cordia New" w:hint="cs"/>
                <w:cs/>
                <w:lang w:bidi="th-TH"/>
              </w:rPr>
              <w:t>เช่น</w:t>
            </w:r>
            <w:r w:rsidRPr="00956BE8">
              <w:rPr>
                <w:rFonts w:cs="Cordia New"/>
                <w:cs/>
                <w:lang w:bidi="th-TH"/>
              </w:rPr>
              <w:t xml:space="preserve"> </w:t>
            </w:r>
            <w:r w:rsidRPr="00956BE8">
              <w:t>ENGCE</w:t>
            </w:r>
            <w:r w:rsidRPr="00956BE8">
              <w:rPr>
                <w:rFonts w:cs="Cordia New"/>
                <w:cs/>
                <w:lang w:bidi="th-TH"/>
              </w:rPr>
              <w:t>301</w:t>
            </w:r>
          </w:p>
        </w:tc>
      </w:tr>
      <w:tr w:rsidR="00956BE8" w:rsidRPr="00DC21F4" w14:paraId="4592778B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3534F" w14:textId="61B58A21" w:rsidR="00956BE8" w:rsidRPr="00DC21F4" w:rsidRDefault="00956BE8" w:rsidP="00956BE8">
            <w:pPr>
              <w:rPr>
                <w:rFonts w:ascii="TH SarabunPSK" w:hAnsi="TH SarabunPSK" w:cs="TH SarabunPSK"/>
              </w:rPr>
            </w:pPr>
            <w:r w:rsidRPr="00A40F38">
              <w:t>Course</w:t>
            </w:r>
          </w:p>
        </w:tc>
        <w:tc>
          <w:tcPr>
            <w:tcW w:w="2160" w:type="dxa"/>
          </w:tcPr>
          <w:p w14:paraId="509FCE06" w14:textId="5DC10E8B" w:rsidR="00956BE8" w:rsidRPr="00DC21F4" w:rsidRDefault="00956BE8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spellStart"/>
            <w:r>
              <w:t>course_name</w:t>
            </w:r>
            <w:proofErr w:type="spellEnd"/>
          </w:p>
        </w:tc>
        <w:tc>
          <w:tcPr>
            <w:tcW w:w="2160" w:type="dxa"/>
          </w:tcPr>
          <w:p w14:paraId="1DAF8B3B" w14:textId="77777777" w:rsidR="00956BE8" w:rsidRPr="00DC21F4" w:rsidRDefault="00956BE8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3558CC">
              <w:t>VARCHAR(</w:t>
            </w:r>
            <w:proofErr w:type="gramEnd"/>
            <w:r w:rsidRPr="003558CC">
              <w:t>255)</w:t>
            </w:r>
          </w:p>
        </w:tc>
        <w:tc>
          <w:tcPr>
            <w:tcW w:w="2160" w:type="dxa"/>
          </w:tcPr>
          <w:p w14:paraId="727D221C" w14:textId="5A1E9108" w:rsidR="00956BE8" w:rsidRPr="00DC21F4" w:rsidRDefault="00011998" w:rsidP="009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011998">
              <w:rPr>
                <w:rFonts w:cs="Cordia New" w:hint="cs"/>
                <w:cs/>
                <w:lang w:bidi="th-TH"/>
              </w:rPr>
              <w:t>ชื่อรายวิชา</w:t>
            </w:r>
          </w:p>
        </w:tc>
      </w:tr>
      <w:tr w:rsidR="00956BE8" w:rsidRPr="00DC21F4" w14:paraId="15F2B044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00F494" w14:textId="4C2A6D6A" w:rsidR="00956BE8" w:rsidRPr="00DC21F4" w:rsidRDefault="00956BE8" w:rsidP="00956BE8">
            <w:pPr>
              <w:rPr>
                <w:rFonts w:ascii="TH SarabunPSK" w:hAnsi="TH SarabunPSK" w:cs="TH SarabunPSK"/>
              </w:rPr>
            </w:pPr>
            <w:r w:rsidRPr="00A40F38">
              <w:t>Course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956BE8" w:rsidRPr="00956BE8" w14:paraId="2A0F1A27" w14:textId="77777777" w:rsidTr="00956B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9BB9C" w14:textId="77777777" w:rsidR="00956BE8" w:rsidRPr="00956BE8" w:rsidRDefault="00956BE8" w:rsidP="00956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h-TH"/>
                    </w:rPr>
                  </w:pPr>
                  <w:r w:rsidRPr="00956BE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h-TH"/>
                    </w:rPr>
                    <w:t>description</w:t>
                  </w:r>
                </w:p>
              </w:tc>
            </w:tr>
          </w:tbl>
          <w:p w14:paraId="206B12C7" w14:textId="77777777" w:rsidR="00956BE8" w:rsidRPr="00956BE8" w:rsidRDefault="00956BE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6BE8" w:rsidRPr="00956BE8" w14:paraId="37C42998" w14:textId="77777777" w:rsidTr="00956B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C1025" w14:textId="77777777" w:rsidR="00956BE8" w:rsidRPr="00956BE8" w:rsidRDefault="00956BE8" w:rsidP="00956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h-TH"/>
                    </w:rPr>
                  </w:pPr>
                </w:p>
              </w:tc>
            </w:tr>
          </w:tbl>
          <w:p w14:paraId="02B38685" w14:textId="2EF5C8EB" w:rsidR="00956BE8" w:rsidRPr="00DC21F4" w:rsidRDefault="00956BE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</w:p>
        </w:tc>
        <w:tc>
          <w:tcPr>
            <w:tcW w:w="2160" w:type="dxa"/>
          </w:tcPr>
          <w:p w14:paraId="3C3C4AFF" w14:textId="0C0FD617" w:rsidR="00956BE8" w:rsidRPr="00DC21F4" w:rsidRDefault="00956BE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rPr>
                <w:rFonts w:cs="TH SarabunPSK"/>
              </w:rPr>
              <w:t>TEXT</w:t>
            </w:r>
          </w:p>
        </w:tc>
        <w:tc>
          <w:tcPr>
            <w:tcW w:w="2160" w:type="dxa"/>
          </w:tcPr>
          <w:p w14:paraId="7015F8B2" w14:textId="5A574D2D" w:rsidR="00956BE8" w:rsidRPr="00DC21F4" w:rsidRDefault="00011998" w:rsidP="00956B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rPr>
                <w:rFonts w:cs="Angsana New"/>
                <w:cs/>
                <w:lang w:bidi="th-TH"/>
              </w:rPr>
              <w:t>รายละเอียดวิชา (</w:t>
            </w:r>
            <w:r>
              <w:t>optional)</w:t>
            </w:r>
          </w:p>
        </w:tc>
      </w:tr>
    </w:tbl>
    <w:p w14:paraId="3E63AD74" w14:textId="2986BD6A" w:rsidR="00956BE8" w:rsidRDefault="00956BE8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11D64C0" w14:textId="5CE63CB7" w:rsidR="00011998" w:rsidRDefault="00011998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7B4206A" w14:textId="4DC4CB91" w:rsidR="00011998" w:rsidRPr="00011998" w:rsidRDefault="00011998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011998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3) </w:t>
      </w:r>
      <w:r w:rsidRPr="0001199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ตาราง </w:t>
      </w:r>
      <w:proofErr w:type="spellStart"/>
      <w:r w:rsidRPr="00011998">
        <w:rPr>
          <w:rFonts w:ascii="TH SarabunPSK" w:hAnsi="TH SarabunPSK" w:cs="TH SarabunPSK" w:hint="cs"/>
          <w:b/>
          <w:bCs/>
          <w:sz w:val="28"/>
          <w:szCs w:val="28"/>
        </w:rPr>
        <w:t>UserCourse</w:t>
      </w:r>
      <w:proofErr w:type="spellEnd"/>
      <w:r w:rsidRPr="00011998">
        <w:rPr>
          <w:rFonts w:ascii="TH SarabunPSK" w:hAnsi="TH SarabunPSK" w:cs="TH SarabunPSK" w:hint="cs"/>
          <w:b/>
          <w:bCs/>
          <w:sz w:val="28"/>
          <w:szCs w:val="28"/>
        </w:rPr>
        <w:t xml:space="preserve"> – </w:t>
      </w:r>
      <w:r w:rsidRPr="0001199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วิชาที่ผู้ใช้เลือกเพื่อจับคู่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1998" w:rsidRPr="00DC21F4" w14:paraId="16C2A5E3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7FF3BA" w14:textId="77777777" w:rsidR="00011998" w:rsidRPr="00DC21F4" w:rsidRDefault="00011998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48B6147D" w14:textId="77777777" w:rsidR="00011998" w:rsidRPr="00DC21F4" w:rsidRDefault="00011998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0C3CEB3C" w14:textId="77777777" w:rsidR="00011998" w:rsidRPr="00DC21F4" w:rsidRDefault="00011998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160" w:type="dxa"/>
          </w:tcPr>
          <w:p w14:paraId="18191EE3" w14:textId="77777777" w:rsidR="00011998" w:rsidRPr="00DC21F4" w:rsidRDefault="00011998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011998" w:rsidRPr="00DC21F4" w14:paraId="60AADD33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62AA84" w14:textId="34D39D9A" w:rsidR="00011998" w:rsidRPr="00DC21F4" w:rsidRDefault="00011998" w:rsidP="00011998">
            <w:pPr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011998" w:rsidRPr="00011998" w14:paraId="059F9EBF" w14:textId="77777777" w:rsidTr="000119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426C2" w14:textId="77777777" w:rsidR="00011998" w:rsidRPr="00011998" w:rsidRDefault="00011998" w:rsidP="00011998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011998"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  <w:t>uc_id</w:t>
                  </w:r>
                  <w:proofErr w:type="spellEnd"/>
                </w:p>
              </w:tc>
            </w:tr>
          </w:tbl>
          <w:p w14:paraId="5799B6B0" w14:textId="77777777" w:rsidR="00011998" w:rsidRPr="00011998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1998" w:rsidRPr="00011998" w14:paraId="5AEADC90" w14:textId="77777777" w:rsidTr="000119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26BB5" w14:textId="77777777" w:rsidR="00011998" w:rsidRPr="00011998" w:rsidRDefault="00011998" w:rsidP="00011998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18345482" w14:textId="2EFFBA20" w:rsidR="00011998" w:rsidRPr="00011998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A9ACECD" w14:textId="59A2602A" w:rsidR="00011998" w:rsidRPr="00DC21F4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0FFC6492" w14:textId="77777777" w:rsidR="00011998" w:rsidRPr="00DC21F4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011998" w:rsidRPr="00DC21F4" w14:paraId="37BF9035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F4D528" w14:textId="233EDCA9" w:rsidR="00011998" w:rsidRPr="00DC21F4" w:rsidRDefault="00011998" w:rsidP="00011998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p w14:paraId="6CA21B06" w14:textId="7738B33F" w:rsidR="00011998" w:rsidRPr="00011998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21F39790" w14:textId="2C5BA52D" w:rsidR="00011998" w:rsidRPr="00DC21F4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190A35D3" w14:textId="313197B3" w:rsidR="00011998" w:rsidRPr="00DC21F4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011998">
              <w:rPr>
                <w:rFonts w:cs="Cordia New" w:hint="eastAsia"/>
                <w:lang w:bidi="th-TH"/>
              </w:rPr>
              <w:t xml:space="preserve">Foreign Key </w:t>
            </w:r>
            <w:r w:rsidRPr="00011998">
              <w:rPr>
                <w:rFonts w:cs="Cordia New" w:hint="eastAsia"/>
                <w:lang w:bidi="th-TH"/>
              </w:rPr>
              <w:t>→</w:t>
            </w:r>
            <w:r w:rsidRPr="00011998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011998">
              <w:rPr>
                <w:rFonts w:cs="Cordia New" w:hint="eastAsia"/>
                <w:lang w:bidi="th-TH"/>
              </w:rPr>
              <w:t>User.user_id</w:t>
            </w:r>
            <w:proofErr w:type="spellEnd"/>
          </w:p>
        </w:tc>
      </w:tr>
      <w:tr w:rsidR="00011998" w:rsidRPr="00DC21F4" w14:paraId="039D3535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0C0FB4" w14:textId="590D3FA0" w:rsidR="00011998" w:rsidRPr="00DC21F4" w:rsidRDefault="00011998" w:rsidP="00011998">
            <w:pPr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p w14:paraId="28C34D0D" w14:textId="7C2488B5" w:rsidR="00011998" w:rsidRPr="00011998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160" w:type="dxa"/>
          </w:tcPr>
          <w:p w14:paraId="676FAB56" w14:textId="6D3519E6" w:rsidR="00011998" w:rsidRPr="00DC21F4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420CE440" w14:textId="6D49956A" w:rsidR="00011998" w:rsidRPr="00DC21F4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011998">
              <w:rPr>
                <w:rFonts w:cs="Cordia New" w:hint="eastAsia"/>
                <w:lang w:bidi="th-TH"/>
              </w:rPr>
              <w:t xml:space="preserve">Foreign Key </w:t>
            </w:r>
            <w:r w:rsidRPr="00011998">
              <w:rPr>
                <w:rFonts w:cs="Cordia New" w:hint="eastAsia"/>
                <w:lang w:bidi="th-TH"/>
              </w:rPr>
              <w:t>→</w:t>
            </w:r>
            <w:r w:rsidRPr="00011998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011998">
              <w:rPr>
                <w:rFonts w:cs="Cordia New" w:hint="eastAsia"/>
                <w:lang w:bidi="th-TH"/>
              </w:rPr>
              <w:t>Course.course_id</w:t>
            </w:r>
            <w:proofErr w:type="spellEnd"/>
          </w:p>
        </w:tc>
      </w:tr>
      <w:tr w:rsidR="00011998" w:rsidRPr="00DC21F4" w14:paraId="20DBC0F8" w14:textId="77777777" w:rsidTr="000119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0EF072" w14:textId="25F2CF31" w:rsidR="00011998" w:rsidRPr="00DC21F4" w:rsidRDefault="00011998" w:rsidP="00011998">
            <w:pPr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8"/>
            </w:tblGrid>
            <w:tr w:rsidR="00011998" w:rsidRPr="00956BE8" w14:paraId="10FC2211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B161C" w14:textId="74FC4F5D" w:rsidR="00011998" w:rsidRPr="00956BE8" w:rsidRDefault="00011998" w:rsidP="00011998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011998"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  <w:t>interest_level</w:t>
                  </w:r>
                  <w:proofErr w:type="spellEnd"/>
                </w:p>
              </w:tc>
            </w:tr>
          </w:tbl>
          <w:p w14:paraId="33B39D40" w14:textId="77777777" w:rsidR="00011998" w:rsidRPr="00956BE8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1998" w:rsidRPr="00956BE8" w14:paraId="1A1556C0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46723" w14:textId="77777777" w:rsidR="00011998" w:rsidRPr="00956BE8" w:rsidRDefault="00011998" w:rsidP="00011998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3FADBD98" w14:textId="77777777" w:rsidR="00011998" w:rsidRPr="00011998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74F52C1" w14:textId="20C34E15" w:rsidR="00011998" w:rsidRPr="00DC21F4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160" w:type="dxa"/>
          </w:tcPr>
          <w:p w14:paraId="0926641F" w14:textId="77777777" w:rsidR="00011998" w:rsidRPr="00DC21F4" w:rsidRDefault="00011998" w:rsidP="000119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rPr>
                <w:rFonts w:cs="Angsana New"/>
                <w:cs/>
                <w:lang w:bidi="th-TH"/>
              </w:rPr>
              <w:t>รายละเอียดวิชา (</w:t>
            </w:r>
            <w:r>
              <w:t>optional)</w:t>
            </w:r>
          </w:p>
        </w:tc>
      </w:tr>
      <w:tr w:rsidR="00011998" w:rsidRPr="00DC21F4" w14:paraId="26C1F9E6" w14:textId="77777777" w:rsidTr="00011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49C9E" w14:textId="6F036157" w:rsidR="00011998" w:rsidRPr="00A40F38" w:rsidRDefault="00011998" w:rsidP="00011998"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p w14:paraId="1E494D17" w14:textId="7D858FDC" w:rsidR="00011998" w:rsidRPr="00011998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sz w:val="28"/>
                <w:szCs w:val="28"/>
                <w:lang w:bidi="th-TH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D1F3036" w14:textId="5F82C9B6" w:rsidR="00011998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H SarabunPSK"/>
              </w:rPr>
            </w:pPr>
            <w:r>
              <w:t>DATETIME</w:t>
            </w:r>
          </w:p>
        </w:tc>
        <w:tc>
          <w:tcPr>
            <w:tcW w:w="2160" w:type="dxa"/>
          </w:tcPr>
          <w:p w14:paraId="3089850C" w14:textId="5CEC2BCB" w:rsidR="00011998" w:rsidRDefault="00011998" w:rsidP="00011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>
              <w:rPr>
                <w:rFonts w:cs="Angsana New"/>
                <w:cs/>
                <w:lang w:bidi="th-TH"/>
              </w:rPr>
              <w:t>วันที่เลือกวิชา</w:t>
            </w:r>
          </w:p>
        </w:tc>
      </w:tr>
    </w:tbl>
    <w:p w14:paraId="6C9D9C3E" w14:textId="24459D96" w:rsidR="00011998" w:rsidRDefault="00011998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38901A3" w14:textId="77777777" w:rsidR="00BB5E01" w:rsidRPr="00011998" w:rsidRDefault="00BB5E01" w:rsidP="00BB5E01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011998">
        <w:rPr>
          <w:rFonts w:ascii="TH SarabunPSK" w:hAnsi="TH SarabunPSK" w:cs="TH SarabunPSK" w:hint="cs"/>
          <w:b/>
          <w:bCs/>
          <w:sz w:val="28"/>
          <w:szCs w:val="28"/>
        </w:rPr>
        <w:t xml:space="preserve">3) </w:t>
      </w:r>
      <w:r w:rsidRPr="0001199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ตาราง </w:t>
      </w:r>
      <w:proofErr w:type="spellStart"/>
      <w:r w:rsidRPr="00011998">
        <w:rPr>
          <w:rFonts w:ascii="TH SarabunPSK" w:hAnsi="TH SarabunPSK" w:cs="TH SarabunPSK" w:hint="cs"/>
          <w:b/>
          <w:bCs/>
          <w:sz w:val="28"/>
          <w:szCs w:val="28"/>
        </w:rPr>
        <w:t>UserCourse</w:t>
      </w:r>
      <w:proofErr w:type="spellEnd"/>
      <w:r w:rsidRPr="00011998">
        <w:rPr>
          <w:rFonts w:ascii="TH SarabunPSK" w:hAnsi="TH SarabunPSK" w:cs="TH SarabunPSK" w:hint="cs"/>
          <w:b/>
          <w:bCs/>
          <w:sz w:val="28"/>
          <w:szCs w:val="28"/>
        </w:rPr>
        <w:t xml:space="preserve"> – </w:t>
      </w:r>
      <w:r w:rsidRPr="0001199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วิชาที่ผู้ใช้เลือกเพื่อจับคู่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5E01" w:rsidRPr="00DC21F4" w14:paraId="71BAF4CF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0AB19" w14:textId="77777777" w:rsidR="00BB5E01" w:rsidRPr="00DC21F4" w:rsidRDefault="00BB5E01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5C80B29A" w14:textId="77777777" w:rsidR="00BB5E01" w:rsidRPr="00DC21F4" w:rsidRDefault="00BB5E01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50509396" w14:textId="77777777" w:rsidR="00BB5E01" w:rsidRPr="00DC21F4" w:rsidRDefault="00BB5E01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160" w:type="dxa"/>
          </w:tcPr>
          <w:p w14:paraId="3E3AD2EF" w14:textId="77777777" w:rsidR="00BB5E01" w:rsidRPr="00DC21F4" w:rsidRDefault="00BB5E01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BB5E01" w:rsidRPr="00DC21F4" w14:paraId="153204C8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4EAF2C" w14:textId="77777777" w:rsidR="00BB5E01" w:rsidRPr="00DC21F4" w:rsidRDefault="00BB5E01" w:rsidP="00BB26E1">
            <w:pPr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BB5E01" w:rsidRPr="00011998" w14:paraId="44AF7353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2FC21" w14:textId="77777777" w:rsidR="00BB5E01" w:rsidRPr="00011998" w:rsidRDefault="00BB5E01" w:rsidP="00BB26E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011998"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  <w:t>uc_id</w:t>
                  </w:r>
                  <w:proofErr w:type="spellEnd"/>
                </w:p>
              </w:tc>
            </w:tr>
          </w:tbl>
          <w:p w14:paraId="19E8223A" w14:textId="77777777" w:rsidR="00BB5E01" w:rsidRPr="00011998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E01" w:rsidRPr="00011998" w14:paraId="385A8D28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5D432" w14:textId="77777777" w:rsidR="00BB5E01" w:rsidRPr="00011998" w:rsidRDefault="00BB5E01" w:rsidP="00BB26E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04E60F47" w14:textId="77777777" w:rsidR="00BB5E01" w:rsidRPr="00011998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8E4BECF" w14:textId="77777777" w:rsidR="00BB5E01" w:rsidRPr="00DC21F4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4A78BE86" w14:textId="77777777" w:rsidR="00BB5E01" w:rsidRPr="00DC21F4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BB5E01" w:rsidRPr="00DC21F4" w14:paraId="0241B6D6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EE27ED" w14:textId="77777777" w:rsidR="00BB5E01" w:rsidRPr="00DC21F4" w:rsidRDefault="00BB5E01" w:rsidP="00BB26E1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p w14:paraId="5D7E7C92" w14:textId="77777777" w:rsidR="00BB5E01" w:rsidRPr="00011998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587DE632" w14:textId="77777777" w:rsidR="00BB5E01" w:rsidRPr="00DC21F4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70F50159" w14:textId="77777777" w:rsidR="00BB5E01" w:rsidRPr="00DC21F4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011998">
              <w:rPr>
                <w:rFonts w:cs="Cordia New" w:hint="eastAsia"/>
                <w:lang w:bidi="th-TH"/>
              </w:rPr>
              <w:t xml:space="preserve">Foreign Key </w:t>
            </w:r>
            <w:r w:rsidRPr="00011998">
              <w:rPr>
                <w:rFonts w:cs="Cordia New" w:hint="eastAsia"/>
                <w:lang w:bidi="th-TH"/>
              </w:rPr>
              <w:t>→</w:t>
            </w:r>
            <w:r w:rsidRPr="00011998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011998">
              <w:rPr>
                <w:rFonts w:cs="Cordia New" w:hint="eastAsia"/>
                <w:lang w:bidi="th-TH"/>
              </w:rPr>
              <w:t>User.user_id</w:t>
            </w:r>
            <w:proofErr w:type="spellEnd"/>
          </w:p>
        </w:tc>
      </w:tr>
      <w:tr w:rsidR="00BB5E01" w:rsidRPr="00DC21F4" w14:paraId="3ACB1A86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FDAD4" w14:textId="77777777" w:rsidR="00BB5E01" w:rsidRPr="00DC21F4" w:rsidRDefault="00BB5E01" w:rsidP="00BB26E1">
            <w:pPr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p w14:paraId="314ABB81" w14:textId="77777777" w:rsidR="00BB5E01" w:rsidRPr="00011998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160" w:type="dxa"/>
          </w:tcPr>
          <w:p w14:paraId="1B080F18" w14:textId="77777777" w:rsidR="00BB5E01" w:rsidRPr="00DC21F4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1F37CD49" w14:textId="77777777" w:rsidR="00BB5E01" w:rsidRPr="00DC21F4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011998">
              <w:rPr>
                <w:rFonts w:cs="Cordia New" w:hint="eastAsia"/>
                <w:lang w:bidi="th-TH"/>
              </w:rPr>
              <w:t xml:space="preserve">Foreign Key </w:t>
            </w:r>
            <w:r w:rsidRPr="00011998">
              <w:rPr>
                <w:rFonts w:cs="Cordia New" w:hint="eastAsia"/>
                <w:lang w:bidi="th-TH"/>
              </w:rPr>
              <w:t>→</w:t>
            </w:r>
            <w:r w:rsidRPr="00011998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011998">
              <w:rPr>
                <w:rFonts w:cs="Cordia New" w:hint="eastAsia"/>
                <w:lang w:bidi="th-TH"/>
              </w:rPr>
              <w:t>Course.course_id</w:t>
            </w:r>
            <w:proofErr w:type="spellEnd"/>
          </w:p>
        </w:tc>
      </w:tr>
      <w:tr w:rsidR="00BB5E01" w:rsidRPr="00DC21F4" w14:paraId="3941C339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C55894" w14:textId="77777777" w:rsidR="00BB5E01" w:rsidRPr="00DC21F4" w:rsidRDefault="00BB5E01" w:rsidP="00BB26E1">
            <w:pPr>
              <w:rPr>
                <w:rFonts w:ascii="TH SarabunPSK" w:hAnsi="TH SarabunPSK" w:cs="TH SarabunPSK"/>
              </w:rPr>
            </w:pPr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8"/>
            </w:tblGrid>
            <w:tr w:rsidR="00BB5E01" w:rsidRPr="00956BE8" w14:paraId="1822ADE4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3EDB2" w14:textId="77777777" w:rsidR="00BB5E01" w:rsidRPr="00956BE8" w:rsidRDefault="00BB5E01" w:rsidP="00BB26E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011998"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  <w:t>interest_level</w:t>
                  </w:r>
                  <w:proofErr w:type="spellEnd"/>
                </w:p>
              </w:tc>
            </w:tr>
          </w:tbl>
          <w:p w14:paraId="0575D0B5" w14:textId="77777777" w:rsidR="00BB5E01" w:rsidRPr="00956BE8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E01" w:rsidRPr="00956BE8" w14:paraId="5806480D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4712B" w14:textId="77777777" w:rsidR="00BB5E01" w:rsidRPr="00956BE8" w:rsidRDefault="00BB5E01" w:rsidP="00BB26E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0406F4DE" w14:textId="77777777" w:rsidR="00BB5E01" w:rsidRPr="00011998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9EC8978" w14:textId="77777777" w:rsidR="00BB5E01" w:rsidRPr="00DC21F4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160" w:type="dxa"/>
          </w:tcPr>
          <w:p w14:paraId="22628980" w14:textId="77777777" w:rsidR="00BB5E01" w:rsidRPr="00DC21F4" w:rsidRDefault="00BB5E01" w:rsidP="00BB26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rPr>
                <w:rFonts w:cs="Angsana New"/>
                <w:cs/>
                <w:lang w:bidi="th-TH"/>
              </w:rPr>
              <w:t>รายละเอียดวิชา (</w:t>
            </w:r>
            <w:r>
              <w:t>optional)</w:t>
            </w:r>
          </w:p>
        </w:tc>
      </w:tr>
      <w:tr w:rsidR="00BB5E01" w:rsidRPr="00DC21F4" w14:paraId="2C47AA2E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EB45BD" w14:textId="77777777" w:rsidR="00BB5E01" w:rsidRPr="00A40F38" w:rsidRDefault="00BB5E01" w:rsidP="00BB26E1">
            <w:proofErr w:type="spellStart"/>
            <w:r w:rsidRPr="00F87C98">
              <w:t>UserCourse</w:t>
            </w:r>
            <w:proofErr w:type="spellEnd"/>
          </w:p>
        </w:tc>
        <w:tc>
          <w:tcPr>
            <w:tcW w:w="2160" w:type="dxa"/>
          </w:tcPr>
          <w:p w14:paraId="1EDF29F2" w14:textId="77777777" w:rsidR="00BB5E01" w:rsidRPr="00011998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sz w:val="28"/>
                <w:szCs w:val="28"/>
                <w:lang w:bidi="th-TH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258EAEC" w14:textId="77777777" w:rsidR="00BB5E01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H SarabunPSK"/>
              </w:rPr>
            </w:pPr>
            <w:r>
              <w:t>DATETIME</w:t>
            </w:r>
          </w:p>
        </w:tc>
        <w:tc>
          <w:tcPr>
            <w:tcW w:w="2160" w:type="dxa"/>
          </w:tcPr>
          <w:p w14:paraId="583960E9" w14:textId="77777777" w:rsidR="00BB5E01" w:rsidRDefault="00BB5E01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>
              <w:rPr>
                <w:rFonts w:cs="Angsana New"/>
                <w:cs/>
                <w:lang w:bidi="th-TH"/>
              </w:rPr>
              <w:t>วันที่เลือกวิชา</w:t>
            </w:r>
          </w:p>
        </w:tc>
      </w:tr>
    </w:tbl>
    <w:p w14:paraId="1DBB3FBD" w14:textId="3286FBDE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F79452B" w14:textId="64088067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532E4D5" w14:textId="7C818B0E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0C08376" w14:textId="44800495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E3CA33D" w14:textId="774F5690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9B8D8CF" w14:textId="036258D7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EF6E933" w14:textId="115D331B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F7E43BD" w14:textId="77777777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F1E28B1" w14:textId="3ED45576" w:rsidR="00BB5E01" w:rsidRPr="00011998" w:rsidRDefault="00B6461E" w:rsidP="00BB5E01">
      <w:pPr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28"/>
          <w:szCs w:val="28"/>
        </w:rPr>
        <w:lastRenderedPageBreak/>
        <w:t>4</w:t>
      </w:r>
      <w:r w:rsidR="00BB5E01" w:rsidRPr="00011998">
        <w:rPr>
          <w:rFonts w:ascii="TH SarabunPSK" w:hAnsi="TH SarabunPSK" w:cs="TH SarabunPSK" w:hint="cs"/>
          <w:b/>
          <w:bCs/>
          <w:sz w:val="28"/>
          <w:szCs w:val="28"/>
        </w:rPr>
        <w:t xml:space="preserve">) </w:t>
      </w:r>
      <w:r w:rsidR="00BB5E01" w:rsidRPr="00011998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ตาราง </w:t>
      </w:r>
      <w:r w:rsidRPr="00B6461E">
        <w:rPr>
          <w:rFonts w:ascii="TH SarabunPSK" w:hAnsi="TH SarabunPSK" w:cs="TH SarabunPSK"/>
          <w:b/>
          <w:bCs/>
          <w:sz w:val="28"/>
          <w:szCs w:val="28"/>
        </w:rPr>
        <w:t>Summary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BB5E01" w:rsidRPr="00011998">
        <w:rPr>
          <w:rFonts w:ascii="TH SarabunPSK" w:hAnsi="TH SarabunPSK" w:cs="TH SarabunPSK" w:hint="cs"/>
          <w:b/>
          <w:bCs/>
          <w:sz w:val="28"/>
          <w:szCs w:val="28"/>
        </w:rPr>
        <w:t xml:space="preserve">– </w:t>
      </w:r>
      <w:r w:rsidRPr="00B6461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สรุปหรือ</w:t>
      </w:r>
      <w:r w:rsidRPr="00B6461E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r w:rsidRPr="00B6461E">
        <w:rPr>
          <w:rFonts w:ascii="TH SarabunPSK" w:hAnsi="TH SarabunPSK" w:cs="TH SarabunPSK"/>
          <w:b/>
          <w:bCs/>
          <w:sz w:val="28"/>
          <w:szCs w:val="28"/>
        </w:rPr>
        <w:t xml:space="preserve">Note </w:t>
      </w:r>
      <w:r w:rsidRPr="00B6461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ที่ผู้ใช้</w:t>
      </w:r>
      <w:proofErr w:type="spellStart"/>
      <w:r w:rsidRPr="00B6461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อัปโห</w:t>
      </w:r>
      <w:proofErr w:type="spellEnd"/>
      <w:r w:rsidRPr="00B6461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ลด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5E01" w:rsidRPr="00DC21F4" w14:paraId="08BA0934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BE43F" w14:textId="77777777" w:rsidR="00BB5E01" w:rsidRPr="00DC21F4" w:rsidRDefault="00BB5E01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7A400579" w14:textId="77777777" w:rsidR="00BB5E01" w:rsidRPr="00DC21F4" w:rsidRDefault="00BB5E01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051EE2D5" w14:textId="77777777" w:rsidR="00BB5E01" w:rsidRPr="00DC21F4" w:rsidRDefault="00BB5E01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160" w:type="dxa"/>
          </w:tcPr>
          <w:p w14:paraId="0CF0B0C4" w14:textId="77777777" w:rsidR="00BB5E01" w:rsidRPr="00DC21F4" w:rsidRDefault="00BB5E01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BB5E01" w:rsidRPr="00DC21F4" w14:paraId="4D3CCDBD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FFB3A1" w14:textId="4458BF14" w:rsidR="00BB5E01" w:rsidRPr="00DC21F4" w:rsidRDefault="00BB5E01" w:rsidP="00BB5E01">
            <w:pPr>
              <w:rPr>
                <w:rFonts w:ascii="TH SarabunPSK" w:hAnsi="TH SarabunPSK" w:cs="TH SarabunPSK"/>
              </w:rPr>
            </w:pPr>
            <w:r w:rsidRPr="00CC6233">
              <w:t>Summary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8"/>
            </w:tblGrid>
            <w:tr w:rsidR="00BB5E01" w:rsidRPr="00011998" w14:paraId="50407AA3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B19FA" w14:textId="4D4895A8" w:rsidR="00BB5E01" w:rsidRPr="00011998" w:rsidRDefault="00BB5E01" w:rsidP="00BB5E0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BB5E01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summary_id</w:t>
                  </w:r>
                  <w:proofErr w:type="spellEnd"/>
                </w:p>
              </w:tc>
            </w:tr>
          </w:tbl>
          <w:p w14:paraId="54ADB1DB" w14:textId="77777777" w:rsidR="00BB5E01" w:rsidRPr="00011998" w:rsidRDefault="00BB5E01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E01" w:rsidRPr="00011998" w14:paraId="089DF8AE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CF4F4" w14:textId="77777777" w:rsidR="00BB5E01" w:rsidRPr="00011998" w:rsidRDefault="00BB5E01" w:rsidP="00BB5E0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2F59DBFE" w14:textId="77777777" w:rsidR="00BB5E01" w:rsidRPr="00011998" w:rsidRDefault="00BB5E01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5595C44" w14:textId="77777777" w:rsidR="00BB5E01" w:rsidRPr="00DC21F4" w:rsidRDefault="00BB5E01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703570FF" w14:textId="77777777" w:rsidR="00BB5E01" w:rsidRPr="00DC21F4" w:rsidRDefault="00BB5E01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BB5E01" w:rsidRPr="00DC21F4" w14:paraId="57940064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ADA31A" w14:textId="7B0FBA16" w:rsidR="00BB5E01" w:rsidRPr="00DC21F4" w:rsidRDefault="00BB5E01" w:rsidP="00BB5E01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r w:rsidRPr="00CC6233">
              <w:t>Summary</w:t>
            </w:r>
          </w:p>
        </w:tc>
        <w:tc>
          <w:tcPr>
            <w:tcW w:w="2160" w:type="dxa"/>
          </w:tcPr>
          <w:p w14:paraId="1056F550" w14:textId="77777777" w:rsidR="00BB5E01" w:rsidRPr="00011998" w:rsidRDefault="00BB5E01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730DC1DF" w14:textId="77777777" w:rsidR="00BB5E01" w:rsidRPr="00DC21F4" w:rsidRDefault="00BB5E01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71D3709C" w14:textId="1B137763" w:rsidR="00BB5E01" w:rsidRPr="00DC21F4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6461E">
              <w:rPr>
                <w:rFonts w:cs="Cordia New" w:hint="cs"/>
                <w:cs/>
                <w:lang w:bidi="th-TH"/>
              </w:rPr>
              <w:t>ผู้ที่</w:t>
            </w:r>
            <w:proofErr w:type="spellStart"/>
            <w:r w:rsidRPr="00B6461E">
              <w:rPr>
                <w:rFonts w:cs="Cordia New" w:hint="cs"/>
                <w:cs/>
                <w:lang w:bidi="th-TH"/>
              </w:rPr>
              <w:t>อัปโห</w:t>
            </w:r>
            <w:proofErr w:type="spellEnd"/>
            <w:r w:rsidRPr="00B6461E">
              <w:rPr>
                <w:rFonts w:cs="Cordia New" w:hint="cs"/>
                <w:cs/>
                <w:lang w:bidi="th-TH"/>
              </w:rPr>
              <w:t>ลด</w:t>
            </w:r>
            <w:r w:rsidRPr="00B6461E">
              <w:rPr>
                <w:rFonts w:cs="Cordia New"/>
                <w:cs/>
                <w:lang w:bidi="th-TH"/>
              </w:rPr>
              <w:t xml:space="preserve"> (</w:t>
            </w:r>
            <w:r w:rsidRPr="00B6461E">
              <w:rPr>
                <w:rFonts w:cs="Cordia New"/>
              </w:rPr>
              <w:t xml:space="preserve">FK </w:t>
            </w:r>
            <w:r w:rsidRPr="00B6461E">
              <w:rPr>
                <w:rFonts w:cs="Cordia New" w:hint="eastAsia"/>
              </w:rPr>
              <w:t>→</w:t>
            </w:r>
            <w:r w:rsidRPr="00B6461E">
              <w:rPr>
                <w:rFonts w:cs="Cordia New"/>
              </w:rPr>
              <w:t xml:space="preserve"> </w:t>
            </w:r>
            <w:proofErr w:type="spellStart"/>
            <w:r w:rsidRPr="00B6461E">
              <w:rPr>
                <w:rFonts w:cs="Cordia New"/>
              </w:rPr>
              <w:t>User.user_id</w:t>
            </w:r>
            <w:proofErr w:type="spellEnd"/>
            <w:r w:rsidRPr="00B6461E">
              <w:rPr>
                <w:rFonts w:cs="Cordia New"/>
              </w:rPr>
              <w:t>)</w:t>
            </w:r>
          </w:p>
        </w:tc>
      </w:tr>
      <w:tr w:rsidR="00BB5E01" w:rsidRPr="00DC21F4" w14:paraId="54D36C55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DFCF92" w14:textId="5E20C841" w:rsidR="00BB5E01" w:rsidRPr="00DC21F4" w:rsidRDefault="00BB5E01" w:rsidP="00BB5E01">
            <w:pPr>
              <w:rPr>
                <w:rFonts w:ascii="TH SarabunPSK" w:hAnsi="TH SarabunPSK" w:cs="TH SarabunPSK"/>
              </w:rPr>
            </w:pPr>
            <w:r w:rsidRPr="00CC6233">
              <w:t>Summary</w:t>
            </w:r>
          </w:p>
        </w:tc>
        <w:tc>
          <w:tcPr>
            <w:tcW w:w="2160" w:type="dxa"/>
          </w:tcPr>
          <w:p w14:paraId="1C2B0CAD" w14:textId="77777777" w:rsidR="00BB5E01" w:rsidRPr="00011998" w:rsidRDefault="00BB5E01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011998">
              <w:rPr>
                <w:rFonts w:ascii="TH SarabunPSK" w:hAnsi="TH SarabunPSK" w:cs="TH SarabunPSK" w:hint="cs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160" w:type="dxa"/>
          </w:tcPr>
          <w:p w14:paraId="3A920D42" w14:textId="77777777" w:rsidR="00BB5E01" w:rsidRPr="00DC21F4" w:rsidRDefault="00BB5E01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1013709A" w14:textId="5EFFDB7C" w:rsidR="00BB5E01" w:rsidRPr="00DC21F4" w:rsidRDefault="00B6461E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6461E">
              <w:rPr>
                <w:rFonts w:cs="Cordia New" w:hint="cs"/>
                <w:cs/>
                <w:lang w:bidi="th-TH"/>
              </w:rPr>
              <w:t>รายวิชาที่เกี่ยวข้อง</w:t>
            </w:r>
          </w:p>
        </w:tc>
      </w:tr>
      <w:tr w:rsidR="00BB5E01" w:rsidRPr="00DC21F4" w14:paraId="5777A56D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EFCF0C" w14:textId="243587DF" w:rsidR="00BB5E01" w:rsidRPr="00DC21F4" w:rsidRDefault="00BB5E01" w:rsidP="00BB5E01">
            <w:pPr>
              <w:rPr>
                <w:rFonts w:ascii="TH SarabunPSK" w:hAnsi="TH SarabunPSK" w:cs="TH SarabunPSK"/>
              </w:rPr>
            </w:pPr>
            <w:r w:rsidRPr="00CC6233">
              <w:t>Summary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"/>
            </w:tblGrid>
            <w:tr w:rsidR="00BB5E01" w:rsidRPr="00956BE8" w14:paraId="498092B3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6D4DB" w14:textId="67CA540D" w:rsidR="00BB5E01" w:rsidRPr="00956BE8" w:rsidRDefault="00B6461E" w:rsidP="00BB5E0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r w:rsidRPr="00B6461E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title</w:t>
                  </w:r>
                </w:p>
              </w:tc>
            </w:tr>
          </w:tbl>
          <w:p w14:paraId="6488BF42" w14:textId="77777777" w:rsidR="00BB5E01" w:rsidRPr="00956BE8" w:rsidRDefault="00BB5E01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E01" w:rsidRPr="00956BE8" w14:paraId="389E5AEF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E25D5" w14:textId="77777777" w:rsidR="00BB5E01" w:rsidRPr="00956BE8" w:rsidRDefault="00BB5E01" w:rsidP="00BB5E0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2E1354B9" w14:textId="77777777" w:rsidR="00BB5E01" w:rsidRPr="00011998" w:rsidRDefault="00BB5E01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36A60524" w14:textId="385D7232" w:rsidR="00BB5E01" w:rsidRPr="00DC21F4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B6461E">
              <w:t>VARCHAR(</w:t>
            </w:r>
            <w:proofErr w:type="gramEnd"/>
            <w:r w:rsidRPr="00B6461E">
              <w:t>255)</w:t>
            </w:r>
          </w:p>
        </w:tc>
        <w:tc>
          <w:tcPr>
            <w:tcW w:w="2160" w:type="dxa"/>
          </w:tcPr>
          <w:p w14:paraId="1A1FF7F1" w14:textId="37362EC4" w:rsidR="00BB5E01" w:rsidRPr="00DC21F4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6461E">
              <w:rPr>
                <w:rFonts w:cs="Angsana New" w:hint="cs"/>
                <w:cs/>
                <w:lang w:bidi="th-TH"/>
              </w:rPr>
              <w:t>ชื่อสรุป</w:t>
            </w:r>
          </w:p>
        </w:tc>
      </w:tr>
      <w:tr w:rsidR="00BB5E01" w:rsidRPr="00DC21F4" w14:paraId="750A54C4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22E60" w14:textId="7EFDD277" w:rsidR="00BB5E01" w:rsidRPr="00A40F38" w:rsidRDefault="00BB5E01" w:rsidP="00BB5E01">
            <w:r w:rsidRPr="00CC6233">
              <w:t>Summary</w:t>
            </w:r>
          </w:p>
        </w:tc>
        <w:tc>
          <w:tcPr>
            <w:tcW w:w="2160" w:type="dxa"/>
          </w:tcPr>
          <w:p w14:paraId="6889E24D" w14:textId="54F6B5B1" w:rsidR="00BB5E01" w:rsidRPr="00011998" w:rsidRDefault="00B6461E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sz w:val="28"/>
                <w:szCs w:val="28"/>
                <w:lang w:bidi="th-TH"/>
              </w:rPr>
            </w:pPr>
            <w:r w:rsidRPr="00B6461E">
              <w:rPr>
                <w:rFonts w:ascii="TH SarabunPSK" w:hAnsi="TH SarabunPSK" w:cs="TH SarabunPSK"/>
                <w:sz w:val="28"/>
                <w:szCs w:val="28"/>
              </w:rPr>
              <w:t>description</w:t>
            </w:r>
          </w:p>
        </w:tc>
        <w:tc>
          <w:tcPr>
            <w:tcW w:w="2160" w:type="dxa"/>
          </w:tcPr>
          <w:p w14:paraId="0CBBA47A" w14:textId="40FC614D" w:rsidR="00BB5E01" w:rsidRDefault="00B6461E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H SarabunPSK"/>
              </w:rPr>
            </w:pPr>
            <w:r w:rsidRPr="00B6461E">
              <w:t>TEXT</w:t>
            </w:r>
          </w:p>
        </w:tc>
        <w:tc>
          <w:tcPr>
            <w:tcW w:w="2160" w:type="dxa"/>
          </w:tcPr>
          <w:p w14:paraId="15A1A381" w14:textId="6A727C07" w:rsidR="00BB5E01" w:rsidRDefault="00B6461E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 w:rsidRPr="00B6461E">
              <w:rPr>
                <w:rFonts w:cs="Angsana New" w:hint="cs"/>
                <w:cs/>
                <w:lang w:bidi="th-TH"/>
              </w:rPr>
              <w:t>คำอธิบายสั้น</w:t>
            </w:r>
            <w:r w:rsidRPr="00B6461E">
              <w:rPr>
                <w:rFonts w:cs="Angsana New"/>
                <w:cs/>
                <w:lang w:bidi="th-TH"/>
              </w:rPr>
              <w:t xml:space="preserve"> </w:t>
            </w:r>
            <w:r w:rsidRPr="00B6461E">
              <w:rPr>
                <w:rFonts w:cs="Angsana New" w:hint="cs"/>
                <w:cs/>
                <w:lang w:bidi="th-TH"/>
              </w:rPr>
              <w:t>ๆ</w:t>
            </w:r>
          </w:p>
        </w:tc>
      </w:tr>
      <w:tr w:rsidR="00BB5E01" w:rsidRPr="00DC21F4" w14:paraId="4E15B9D5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D68D5E" w14:textId="6A802B58" w:rsidR="00BB5E01" w:rsidRPr="00F87C98" w:rsidRDefault="00BB5E01" w:rsidP="00BB5E01">
            <w:r w:rsidRPr="00CC6233">
              <w:t>Summary</w:t>
            </w:r>
          </w:p>
        </w:tc>
        <w:tc>
          <w:tcPr>
            <w:tcW w:w="2160" w:type="dxa"/>
          </w:tcPr>
          <w:p w14:paraId="70FA4A07" w14:textId="5F2226AB" w:rsidR="00BB5E01" w:rsidRPr="00011998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6461E">
              <w:t>file_path</w:t>
            </w:r>
            <w:proofErr w:type="spellEnd"/>
          </w:p>
        </w:tc>
        <w:tc>
          <w:tcPr>
            <w:tcW w:w="2160" w:type="dxa"/>
          </w:tcPr>
          <w:p w14:paraId="4CF6EA8D" w14:textId="2F8ECFD6" w:rsidR="00BB5E01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 w:rsidRPr="00B6461E">
              <w:t>VARCHAR(</w:t>
            </w:r>
            <w:proofErr w:type="gramEnd"/>
            <w:r w:rsidRPr="00B6461E">
              <w:t>255)</w:t>
            </w:r>
          </w:p>
        </w:tc>
        <w:tc>
          <w:tcPr>
            <w:tcW w:w="2160" w:type="dxa"/>
          </w:tcPr>
          <w:p w14:paraId="3790EE60" w14:textId="1654511F" w:rsidR="00BB5E01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 w:rsidRPr="00B6461E">
              <w:rPr>
                <w:rFonts w:cs="Angsana New" w:hint="cs"/>
                <w:cs/>
                <w:lang w:bidi="th-TH"/>
              </w:rPr>
              <w:t>ที่อยู่ของไฟล์</w:t>
            </w:r>
            <w:r w:rsidRPr="00B6461E">
              <w:rPr>
                <w:rFonts w:cs="Angsana New"/>
                <w:cs/>
                <w:lang w:bidi="th-TH"/>
              </w:rPr>
              <w:t xml:space="preserve"> (</w:t>
            </w:r>
            <w:r w:rsidRPr="00B6461E">
              <w:rPr>
                <w:rFonts w:cs="Angsana New"/>
              </w:rPr>
              <w:t>PDF/IMG)</w:t>
            </w:r>
          </w:p>
        </w:tc>
      </w:tr>
      <w:tr w:rsidR="00BB5E01" w:rsidRPr="00DC21F4" w14:paraId="61D2E74C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97D7AA" w14:textId="520BC295" w:rsidR="00BB5E01" w:rsidRPr="00F87C98" w:rsidRDefault="00BB5E01" w:rsidP="00BB5E01">
            <w:r w:rsidRPr="00CC6233">
              <w:t>Summary</w:t>
            </w:r>
          </w:p>
        </w:tc>
        <w:tc>
          <w:tcPr>
            <w:tcW w:w="2160" w:type="dxa"/>
          </w:tcPr>
          <w:p w14:paraId="033981B5" w14:textId="6D247779" w:rsidR="00BB5E01" w:rsidRPr="00011998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6461E">
              <w:rPr>
                <w:rFonts w:ascii="TH SarabunPSK" w:hAnsi="TH SarabunPSK" w:cs="TH SarabunPSK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5031B446" w14:textId="61192C8D" w:rsidR="00BB5E01" w:rsidRDefault="00B6461E" w:rsidP="00BB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1DDDD220" w14:textId="71A58AE6" w:rsidR="00BB5E01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 w:rsidRPr="00B6461E">
              <w:rPr>
                <w:rFonts w:cs="Angsana New" w:hint="cs"/>
                <w:cs/>
                <w:lang w:bidi="th-TH"/>
              </w:rPr>
              <w:t>วันที่</w:t>
            </w:r>
            <w:proofErr w:type="spellStart"/>
            <w:r w:rsidRPr="00B6461E">
              <w:rPr>
                <w:rFonts w:cs="Angsana New" w:hint="cs"/>
                <w:cs/>
                <w:lang w:bidi="th-TH"/>
              </w:rPr>
              <w:t>อัปโห</w:t>
            </w:r>
            <w:proofErr w:type="spellEnd"/>
            <w:r w:rsidRPr="00B6461E">
              <w:rPr>
                <w:rFonts w:cs="Angsana New" w:hint="cs"/>
                <w:cs/>
                <w:lang w:bidi="th-TH"/>
              </w:rPr>
              <w:t>ลด</w:t>
            </w:r>
          </w:p>
        </w:tc>
      </w:tr>
      <w:tr w:rsidR="00BB5E01" w:rsidRPr="00DC21F4" w14:paraId="28937BF5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750485" w14:textId="2834B262" w:rsidR="00BB5E01" w:rsidRPr="00F87C98" w:rsidRDefault="00BB5E01" w:rsidP="00BB5E01">
            <w:r w:rsidRPr="00CC6233">
              <w:t>Summary</w:t>
            </w:r>
          </w:p>
        </w:tc>
        <w:tc>
          <w:tcPr>
            <w:tcW w:w="2160" w:type="dxa"/>
          </w:tcPr>
          <w:p w14:paraId="7F3B0E39" w14:textId="3E5942C8" w:rsidR="00BB5E01" w:rsidRPr="00011998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6461E">
              <w:rPr>
                <w:rFonts w:ascii="TH SarabunPSK" w:hAnsi="TH SarabunPSK" w:cs="TH SarabunPSK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179D8B7C" w14:textId="55D15CA9" w:rsidR="00BB5E01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461E">
              <w:t>DATETIME</w:t>
            </w:r>
          </w:p>
        </w:tc>
        <w:tc>
          <w:tcPr>
            <w:tcW w:w="2160" w:type="dxa"/>
          </w:tcPr>
          <w:p w14:paraId="11FCC162" w14:textId="0BD0CCB0" w:rsidR="00BB5E01" w:rsidRDefault="00B6461E" w:rsidP="00BB5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 w:rsidRPr="00B6461E">
              <w:rPr>
                <w:rFonts w:cs="Angsana New" w:hint="cs"/>
                <w:cs/>
                <w:lang w:bidi="th-TH"/>
              </w:rPr>
              <w:t>วันที่แก้ไขล่าสุด</w:t>
            </w:r>
          </w:p>
        </w:tc>
      </w:tr>
    </w:tbl>
    <w:p w14:paraId="5FEFADEC" w14:textId="74D3B4BB" w:rsidR="00BB5E01" w:rsidRDefault="00BB5E0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C8C075A" w14:textId="4BD5A856" w:rsidR="00B6461E" w:rsidRPr="00011998" w:rsidRDefault="00B6461E" w:rsidP="00B6461E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B6461E">
        <w:rPr>
          <w:rFonts w:ascii="TH SarabunPSK" w:hAnsi="TH SarabunPSK" w:cs="TH SarabunPSK"/>
          <w:b/>
          <w:bCs/>
          <w:sz w:val="28"/>
          <w:szCs w:val="28"/>
        </w:rPr>
        <w:t xml:space="preserve">5) </w:t>
      </w:r>
      <w:r w:rsidRPr="00B6461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ตาราง</w:t>
      </w:r>
      <w:r w:rsidRPr="00B6461E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proofErr w:type="spellStart"/>
      <w:r w:rsidRPr="00B6461E">
        <w:rPr>
          <w:rFonts w:ascii="TH SarabunPSK" w:hAnsi="TH SarabunPSK" w:cs="TH SarabunPSK"/>
          <w:b/>
          <w:bCs/>
          <w:sz w:val="28"/>
          <w:szCs w:val="28"/>
        </w:rPr>
        <w:t>SummaryInteraction</w:t>
      </w:r>
      <w:proofErr w:type="spellEnd"/>
      <w:r w:rsidRPr="00B6461E">
        <w:rPr>
          <w:rFonts w:ascii="TH SarabunPSK" w:hAnsi="TH SarabunPSK" w:cs="TH SarabunPSK"/>
          <w:b/>
          <w:bCs/>
          <w:sz w:val="28"/>
          <w:szCs w:val="28"/>
        </w:rPr>
        <w:t xml:space="preserve"> – </w:t>
      </w:r>
      <w:r w:rsidRPr="00B6461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การกด</w:t>
      </w:r>
      <w:r w:rsidRPr="00B6461E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r w:rsidRPr="00B6461E">
        <w:rPr>
          <w:rFonts w:ascii="TH SarabunPSK" w:hAnsi="TH SarabunPSK" w:cs="TH SarabunPSK"/>
          <w:b/>
          <w:bCs/>
          <w:sz w:val="28"/>
          <w:szCs w:val="28"/>
        </w:rPr>
        <w:t>Like / Save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32"/>
      </w:tblGrid>
      <w:tr w:rsidR="00B6461E" w:rsidRPr="00DC21F4" w14:paraId="702CA4E8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02DEAF" w14:textId="77777777" w:rsidR="00B6461E" w:rsidRPr="00DC21F4" w:rsidRDefault="00B6461E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0025DB5C" w14:textId="77777777" w:rsidR="00B6461E" w:rsidRPr="00DC21F4" w:rsidRDefault="00B6461E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475D0E98" w14:textId="77777777" w:rsidR="00B6461E" w:rsidRPr="00DC21F4" w:rsidRDefault="00B6461E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160" w:type="dxa"/>
          </w:tcPr>
          <w:p w14:paraId="5805C392" w14:textId="77777777" w:rsidR="00B6461E" w:rsidRPr="00DC21F4" w:rsidRDefault="00B6461E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B6461E" w:rsidRPr="00DC21F4" w14:paraId="4BE6D897" w14:textId="77777777" w:rsidTr="00B64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BF558F" w14:textId="6D709879" w:rsidR="00B6461E" w:rsidRPr="00DC21F4" w:rsidRDefault="00B6461E" w:rsidP="00B6461E">
            <w:pPr>
              <w:rPr>
                <w:rFonts w:ascii="TH SarabunPSK" w:hAnsi="TH SarabunPSK" w:cs="TH SarabunPSK"/>
              </w:rPr>
            </w:pPr>
            <w:proofErr w:type="spellStart"/>
            <w:r w:rsidRPr="00667229">
              <w:t>SummaryInteraction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9"/>
            </w:tblGrid>
            <w:tr w:rsidR="00B6461E" w:rsidRPr="00011998" w14:paraId="672E7092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243C2" w14:textId="7B379DAF" w:rsidR="00B6461E" w:rsidRPr="00011998" w:rsidRDefault="00B6461E" w:rsidP="00B6461E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B6461E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interaction_id</w:t>
                  </w:r>
                  <w:proofErr w:type="spellEnd"/>
                </w:p>
              </w:tc>
            </w:tr>
          </w:tbl>
          <w:p w14:paraId="7BA17E0E" w14:textId="77777777" w:rsidR="00B6461E" w:rsidRPr="00011998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461E" w:rsidRPr="00011998" w14:paraId="7CC278B1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DEA4D" w14:textId="77777777" w:rsidR="00B6461E" w:rsidRPr="00011998" w:rsidRDefault="00B6461E" w:rsidP="00B6461E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4B9D0DB8" w14:textId="77777777" w:rsidR="00B6461E" w:rsidRPr="00011998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3242994" w14:textId="77777777" w:rsidR="00B6461E" w:rsidRPr="00DC21F4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7D5BF585" w14:textId="77777777" w:rsidR="00B6461E" w:rsidRPr="00DC21F4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B6461E" w:rsidRPr="00DC21F4" w14:paraId="47D83D22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FFAA2" w14:textId="080B1FB8" w:rsidR="00B6461E" w:rsidRPr="00DC21F4" w:rsidRDefault="00B6461E" w:rsidP="00B6461E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proofErr w:type="spellStart"/>
            <w:r w:rsidRPr="00667229">
              <w:t>SummaryInteraction</w:t>
            </w:r>
            <w:proofErr w:type="spellEnd"/>
          </w:p>
        </w:tc>
        <w:tc>
          <w:tcPr>
            <w:tcW w:w="2160" w:type="dxa"/>
          </w:tcPr>
          <w:p w14:paraId="6A0F1AA0" w14:textId="43816E75" w:rsidR="00B6461E" w:rsidRPr="00011998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6461E">
              <w:rPr>
                <w:rFonts w:ascii="TH SarabunPSK" w:hAnsi="TH SarabunPSK" w:cs="TH SarabunPSK"/>
                <w:sz w:val="28"/>
                <w:szCs w:val="28"/>
              </w:rPr>
              <w:t>summary_id</w:t>
            </w:r>
            <w:proofErr w:type="spellEnd"/>
          </w:p>
        </w:tc>
        <w:tc>
          <w:tcPr>
            <w:tcW w:w="2160" w:type="dxa"/>
          </w:tcPr>
          <w:p w14:paraId="607D5D0A" w14:textId="77777777" w:rsidR="00B6461E" w:rsidRPr="00DC21F4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44673E92" w14:textId="631FE2C8" w:rsidR="00B6461E" w:rsidRPr="00DC21F4" w:rsidRDefault="00B26887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26887">
              <w:rPr>
                <w:rFonts w:cs="Cordia New" w:hint="eastAsia"/>
                <w:lang w:bidi="th-TH"/>
              </w:rPr>
              <w:t xml:space="preserve">FK </w:t>
            </w:r>
            <w:r w:rsidRPr="00B26887">
              <w:rPr>
                <w:rFonts w:cs="Cordia New" w:hint="eastAsia"/>
                <w:lang w:bidi="th-TH"/>
              </w:rPr>
              <w:t>→</w:t>
            </w:r>
            <w:r w:rsidRPr="00B26887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B26887">
              <w:rPr>
                <w:rFonts w:cs="Cordia New" w:hint="eastAsia"/>
                <w:lang w:bidi="th-TH"/>
              </w:rPr>
              <w:t>Summary.summary_id</w:t>
            </w:r>
            <w:proofErr w:type="spellEnd"/>
          </w:p>
        </w:tc>
      </w:tr>
      <w:tr w:rsidR="00B6461E" w:rsidRPr="00DC21F4" w14:paraId="462A2FFC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AE0FE0" w14:textId="1BFBF21C" w:rsidR="00B6461E" w:rsidRPr="00DC21F4" w:rsidRDefault="00B6461E" w:rsidP="00B6461E">
            <w:pPr>
              <w:rPr>
                <w:rFonts w:ascii="TH SarabunPSK" w:hAnsi="TH SarabunPSK" w:cs="TH SarabunPSK"/>
              </w:rPr>
            </w:pPr>
            <w:proofErr w:type="spellStart"/>
            <w:r w:rsidRPr="00667229">
              <w:t>SummaryInteraction</w:t>
            </w:r>
            <w:proofErr w:type="spellEnd"/>
          </w:p>
        </w:tc>
        <w:tc>
          <w:tcPr>
            <w:tcW w:w="2160" w:type="dxa"/>
          </w:tcPr>
          <w:p w14:paraId="29A3EC01" w14:textId="35C309AF" w:rsidR="00B6461E" w:rsidRPr="00011998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6461E">
              <w:rPr>
                <w:rFonts w:ascii="TH SarabunPSK" w:hAnsi="TH SarabunPSK" w:cs="TH SarabunPSK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10A19DDC" w14:textId="77777777" w:rsidR="00B6461E" w:rsidRPr="00DC21F4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160" w:type="dxa"/>
          </w:tcPr>
          <w:p w14:paraId="2331BCF1" w14:textId="160F8C96" w:rsidR="00B6461E" w:rsidRPr="00DC21F4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6461E">
              <w:rPr>
                <w:rFonts w:cs="Cordia New" w:hint="cs"/>
                <w:cs/>
                <w:lang w:bidi="th-TH"/>
              </w:rPr>
              <w:t>ผู้กด</w:t>
            </w:r>
            <w:r w:rsidRPr="00B6461E">
              <w:rPr>
                <w:rFonts w:cs="Cordia New"/>
                <w:cs/>
                <w:lang w:bidi="th-TH"/>
              </w:rPr>
              <w:t xml:space="preserve"> </w:t>
            </w:r>
            <w:r w:rsidRPr="00B6461E">
              <w:rPr>
                <w:rFonts w:cs="Cordia New"/>
              </w:rPr>
              <w:t>Like/Save</w:t>
            </w:r>
          </w:p>
        </w:tc>
      </w:tr>
      <w:tr w:rsidR="00B6461E" w:rsidRPr="00DC21F4" w14:paraId="185DCE44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FA67E" w14:textId="7B20C0B5" w:rsidR="00B6461E" w:rsidRPr="00DC21F4" w:rsidRDefault="00B6461E" w:rsidP="00B6461E">
            <w:pPr>
              <w:rPr>
                <w:rFonts w:ascii="TH SarabunPSK" w:hAnsi="TH SarabunPSK" w:cs="TH SarabunPSK"/>
              </w:rPr>
            </w:pPr>
            <w:proofErr w:type="spellStart"/>
            <w:r w:rsidRPr="00667229">
              <w:t>SummaryInteraction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"/>
            </w:tblGrid>
            <w:tr w:rsidR="00B6461E" w:rsidRPr="00956BE8" w14:paraId="1EDD880A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328B5" w14:textId="7F03EE86" w:rsidR="00B6461E" w:rsidRPr="00956BE8" w:rsidRDefault="00B6461E" w:rsidP="00B6461E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r w:rsidRPr="00B6461E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type</w:t>
                  </w:r>
                </w:p>
              </w:tc>
            </w:tr>
          </w:tbl>
          <w:p w14:paraId="33B8AAC5" w14:textId="77777777" w:rsidR="00B6461E" w:rsidRPr="00956BE8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461E" w:rsidRPr="00956BE8" w14:paraId="09AA7503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C17D0" w14:textId="77777777" w:rsidR="00B6461E" w:rsidRPr="00956BE8" w:rsidRDefault="00B6461E" w:rsidP="00B6461E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6B579D86" w14:textId="77777777" w:rsidR="00B6461E" w:rsidRPr="00011998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B4308AE" w14:textId="77777777" w:rsidR="00B6461E" w:rsidRPr="00DC21F4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 w:rsidRPr="00B6461E">
              <w:t>VARCHAR(</w:t>
            </w:r>
            <w:proofErr w:type="gramEnd"/>
            <w:r w:rsidRPr="00B6461E">
              <w:t>255)</w:t>
            </w:r>
          </w:p>
        </w:tc>
        <w:tc>
          <w:tcPr>
            <w:tcW w:w="2160" w:type="dxa"/>
          </w:tcPr>
          <w:p w14:paraId="75B0BD5F" w14:textId="19D920A0" w:rsidR="00B6461E" w:rsidRPr="00DC21F4" w:rsidRDefault="00B6461E" w:rsidP="00B646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6461E">
              <w:rPr>
                <w:rFonts w:cs="Angsana New"/>
                <w:lang w:bidi="th-TH"/>
              </w:rPr>
              <w:t>like / save</w:t>
            </w:r>
          </w:p>
        </w:tc>
      </w:tr>
      <w:tr w:rsidR="00B6461E" w:rsidRPr="00DC21F4" w14:paraId="029AC452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BEB7C8" w14:textId="04A250B0" w:rsidR="00B6461E" w:rsidRPr="00A40F38" w:rsidRDefault="00B6461E" w:rsidP="00B6461E">
            <w:proofErr w:type="spellStart"/>
            <w:r w:rsidRPr="00667229">
              <w:t>SummaryInteraction</w:t>
            </w:r>
            <w:proofErr w:type="spellEnd"/>
          </w:p>
        </w:tc>
        <w:tc>
          <w:tcPr>
            <w:tcW w:w="2160" w:type="dxa"/>
          </w:tcPr>
          <w:p w14:paraId="6C9D4C85" w14:textId="6827DB51" w:rsidR="00B6461E" w:rsidRPr="00011998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sz w:val="28"/>
                <w:szCs w:val="28"/>
                <w:lang w:bidi="th-TH"/>
              </w:rPr>
            </w:pPr>
            <w:proofErr w:type="spellStart"/>
            <w:r w:rsidRPr="00B6461E">
              <w:rPr>
                <w:rFonts w:ascii="TH SarabunPSK" w:hAnsi="TH SarabunPSK" w:cs="TH SarabunPSK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698D747D" w14:textId="30D17882" w:rsidR="00B6461E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H SarabunPSK"/>
              </w:rPr>
            </w:pPr>
            <w:r w:rsidRPr="00B6461E">
              <w:t>DATETIME</w:t>
            </w:r>
          </w:p>
        </w:tc>
        <w:tc>
          <w:tcPr>
            <w:tcW w:w="2160" w:type="dxa"/>
          </w:tcPr>
          <w:p w14:paraId="72BAC815" w14:textId="48CD2A29" w:rsidR="00B6461E" w:rsidRDefault="00B6461E" w:rsidP="00B6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 w:rsidRPr="00B6461E">
              <w:rPr>
                <w:rFonts w:cs="Angsana New" w:hint="cs"/>
                <w:cs/>
                <w:lang w:bidi="th-TH"/>
              </w:rPr>
              <w:t>เวลาที่กด</w:t>
            </w:r>
          </w:p>
        </w:tc>
      </w:tr>
    </w:tbl>
    <w:p w14:paraId="78C95CB8" w14:textId="7B6DED47" w:rsidR="00B6461E" w:rsidRPr="00B26887" w:rsidRDefault="00B6461E">
      <w:pPr>
        <w:rPr>
          <w:rFonts w:ascii="TH SarabunPSK" w:hAnsi="TH SarabunPSK" w:cs="TH SarabunPSK"/>
          <w:sz w:val="20"/>
          <w:szCs w:val="20"/>
        </w:rPr>
      </w:pPr>
    </w:p>
    <w:p w14:paraId="585A7EEF" w14:textId="11782788" w:rsidR="00B26887" w:rsidRPr="00011998" w:rsidRDefault="00B26887" w:rsidP="00B26887">
      <w:pPr>
        <w:spacing w:after="0" w:line="240" w:lineRule="auto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6</w:t>
      </w:r>
      <w:r w:rsidRPr="00B6461E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 w:rsidRPr="00B2688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ตาราง</w:t>
      </w:r>
      <w:r w:rsidRPr="00B2688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proofErr w:type="spellStart"/>
      <w:r w:rsidRPr="00B26887">
        <w:rPr>
          <w:rFonts w:ascii="TH SarabunPSK" w:hAnsi="TH SarabunPSK" w:cs="TH SarabunPSK"/>
          <w:b/>
          <w:bCs/>
          <w:sz w:val="28"/>
          <w:szCs w:val="28"/>
        </w:rPr>
        <w:t>StudyGroup</w:t>
      </w:r>
      <w:proofErr w:type="spellEnd"/>
      <w:r w:rsidRPr="00B26887">
        <w:rPr>
          <w:rFonts w:ascii="TH SarabunPSK" w:hAnsi="TH SarabunPSK" w:cs="TH SarabunPSK"/>
          <w:b/>
          <w:bCs/>
          <w:sz w:val="28"/>
          <w:szCs w:val="28"/>
        </w:rPr>
        <w:t xml:space="preserve"> – </w:t>
      </w:r>
      <w:r w:rsidRPr="00B2688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กลุ่มอ่านหนังสือ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32"/>
      </w:tblGrid>
      <w:tr w:rsidR="00B26887" w:rsidRPr="00DC21F4" w14:paraId="193F6674" w14:textId="77777777" w:rsidTr="00B26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C472B0" w14:textId="77777777" w:rsidR="00B26887" w:rsidRPr="00DC21F4" w:rsidRDefault="00B26887" w:rsidP="00B26887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657097F0" w14:textId="77777777" w:rsidR="00B26887" w:rsidRPr="00DC21F4" w:rsidRDefault="00B26887" w:rsidP="00B2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2B81AF66" w14:textId="77777777" w:rsidR="00B26887" w:rsidRPr="00DC21F4" w:rsidRDefault="00B26887" w:rsidP="00B2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232" w:type="dxa"/>
          </w:tcPr>
          <w:p w14:paraId="2932B466" w14:textId="77777777" w:rsidR="00B26887" w:rsidRPr="00DC21F4" w:rsidRDefault="00B26887" w:rsidP="00B2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B26887" w:rsidRPr="00DC21F4" w14:paraId="01DB721B" w14:textId="77777777" w:rsidTr="00B26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4A28DD" w14:textId="6F5935D6" w:rsidR="00B26887" w:rsidRPr="00DC21F4" w:rsidRDefault="00B26887" w:rsidP="00B26887">
            <w:pPr>
              <w:rPr>
                <w:rFonts w:ascii="TH SarabunPSK" w:hAnsi="TH SarabunPSK" w:cs="TH SarabunPSK"/>
              </w:rPr>
            </w:pPr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"/>
            </w:tblGrid>
            <w:tr w:rsidR="00B26887" w:rsidRPr="00011998" w14:paraId="4C791E46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E6D05" w14:textId="63C58E2C" w:rsidR="00B26887" w:rsidRPr="00011998" w:rsidRDefault="00B26887" w:rsidP="00B26887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B26887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group_id</w:t>
                  </w:r>
                  <w:proofErr w:type="spellEnd"/>
                </w:p>
              </w:tc>
            </w:tr>
          </w:tbl>
          <w:p w14:paraId="5D8B4BE1" w14:textId="77777777" w:rsidR="00B26887" w:rsidRPr="00011998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6887" w:rsidRPr="00011998" w14:paraId="238141BB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AD885" w14:textId="77777777" w:rsidR="00B26887" w:rsidRPr="00011998" w:rsidRDefault="00B26887" w:rsidP="00B26887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30C36D7D" w14:textId="77777777" w:rsidR="00B26887" w:rsidRPr="00011998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544C23FC" w14:textId="77777777" w:rsidR="00B26887" w:rsidRPr="00DC21F4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232" w:type="dxa"/>
          </w:tcPr>
          <w:p w14:paraId="080D50A5" w14:textId="77777777" w:rsidR="00B26887" w:rsidRPr="00DC21F4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B26887" w:rsidRPr="00DC21F4" w14:paraId="39832AA0" w14:textId="77777777" w:rsidTr="00B26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53712" w14:textId="7B0ED007" w:rsidR="00B26887" w:rsidRPr="00DC21F4" w:rsidRDefault="00B26887" w:rsidP="00B26887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p w14:paraId="750E8F65" w14:textId="68F1BA5A" w:rsidR="00B26887" w:rsidRPr="00011998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26887">
              <w:rPr>
                <w:rFonts w:ascii="TH SarabunPSK" w:hAnsi="TH SarabunPSK" w:cs="TH SarabunPSK"/>
                <w:sz w:val="28"/>
                <w:szCs w:val="28"/>
              </w:rPr>
              <w:t>group_name</w:t>
            </w:r>
            <w:proofErr w:type="spellEnd"/>
          </w:p>
        </w:tc>
        <w:tc>
          <w:tcPr>
            <w:tcW w:w="2160" w:type="dxa"/>
          </w:tcPr>
          <w:p w14:paraId="4AA00F13" w14:textId="7BF67F86" w:rsidR="00B26887" w:rsidRPr="00DC21F4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32" w:type="dxa"/>
          </w:tcPr>
          <w:p w14:paraId="796F2FA1" w14:textId="52E1BFD8" w:rsidR="00B26887" w:rsidRPr="00DC21F4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26887">
              <w:rPr>
                <w:rFonts w:cs="Cordia New" w:hint="cs"/>
                <w:cs/>
                <w:lang w:bidi="th-TH"/>
              </w:rPr>
              <w:t>ชื่อกลุ่ม</w:t>
            </w:r>
          </w:p>
        </w:tc>
      </w:tr>
      <w:tr w:rsidR="00B26887" w:rsidRPr="00DC21F4" w14:paraId="3A8FAEB5" w14:textId="77777777" w:rsidTr="00B26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70EC5" w14:textId="3F7A2862" w:rsidR="00B26887" w:rsidRPr="00DC21F4" w:rsidRDefault="00B26887" w:rsidP="00B26887">
            <w:pPr>
              <w:rPr>
                <w:rFonts w:ascii="TH SarabunPSK" w:hAnsi="TH SarabunPSK" w:cs="TH SarabunPSK"/>
              </w:rPr>
            </w:pPr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p w14:paraId="41CE82D1" w14:textId="7F69F453" w:rsidR="00B26887" w:rsidRPr="00011998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B26887">
              <w:rPr>
                <w:rFonts w:ascii="TH SarabunPSK" w:hAnsi="TH SarabunPSK" w:cs="TH SarabunPSK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2160" w:type="dxa"/>
          </w:tcPr>
          <w:p w14:paraId="2A7D7175" w14:textId="77777777" w:rsidR="00B26887" w:rsidRPr="00DC21F4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232" w:type="dxa"/>
          </w:tcPr>
          <w:p w14:paraId="29764DB4" w14:textId="2F8193D6" w:rsidR="00B26887" w:rsidRPr="00DC21F4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26887">
              <w:rPr>
                <w:rFonts w:cs="Cordia New" w:hint="cs"/>
                <w:cs/>
                <w:lang w:bidi="th-TH"/>
              </w:rPr>
              <w:t>วิชาที่กลุ่มใช้เรียน</w:t>
            </w:r>
          </w:p>
        </w:tc>
      </w:tr>
      <w:tr w:rsidR="00B26887" w:rsidRPr="00DC21F4" w14:paraId="7B7B139D" w14:textId="77777777" w:rsidTr="00B26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2E3810" w14:textId="68C0A668" w:rsidR="00B26887" w:rsidRPr="00DC21F4" w:rsidRDefault="00B26887" w:rsidP="00B26887">
            <w:pPr>
              <w:rPr>
                <w:rFonts w:ascii="TH SarabunPSK" w:hAnsi="TH SarabunPSK" w:cs="TH SarabunPSK"/>
              </w:rPr>
            </w:pPr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9"/>
            </w:tblGrid>
            <w:tr w:rsidR="00B26887" w:rsidRPr="00956BE8" w14:paraId="57B7E0DD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97D47" w14:textId="5EBC1329" w:rsidR="00B26887" w:rsidRPr="00956BE8" w:rsidRDefault="00B26887" w:rsidP="00B26887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B26887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owner_id</w:t>
                  </w:r>
                  <w:proofErr w:type="spellEnd"/>
                </w:p>
              </w:tc>
            </w:tr>
          </w:tbl>
          <w:p w14:paraId="443A507B" w14:textId="77777777" w:rsidR="00B26887" w:rsidRPr="00956BE8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6887" w:rsidRPr="00956BE8" w14:paraId="6A852D26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E627E" w14:textId="77777777" w:rsidR="00B26887" w:rsidRPr="00956BE8" w:rsidRDefault="00B26887" w:rsidP="00B26887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1221FF8C" w14:textId="77777777" w:rsidR="00B26887" w:rsidRPr="00011998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3D555130" w14:textId="37F56975" w:rsidR="00B26887" w:rsidRPr="00DC21F4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t>INT</w:t>
            </w:r>
          </w:p>
        </w:tc>
        <w:tc>
          <w:tcPr>
            <w:tcW w:w="2232" w:type="dxa"/>
          </w:tcPr>
          <w:p w14:paraId="0D18622D" w14:textId="53A7782B" w:rsidR="00B26887" w:rsidRPr="00DC21F4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26887">
              <w:rPr>
                <w:rFonts w:cs="Angsana New" w:hint="cs"/>
                <w:cs/>
                <w:lang w:bidi="th-TH"/>
              </w:rPr>
              <w:t>ผู้สร้างกลุ่ม</w:t>
            </w:r>
            <w:r w:rsidRPr="00B26887">
              <w:rPr>
                <w:rFonts w:cs="Angsana New"/>
                <w:cs/>
                <w:lang w:bidi="th-TH"/>
              </w:rPr>
              <w:t xml:space="preserve"> (</w:t>
            </w:r>
            <w:r w:rsidRPr="00B26887">
              <w:rPr>
                <w:rFonts w:cs="Angsana New"/>
              </w:rPr>
              <w:t xml:space="preserve">FK </w:t>
            </w:r>
            <w:r w:rsidRPr="00B26887">
              <w:rPr>
                <w:rFonts w:cs="Angsana New" w:hint="eastAsia"/>
              </w:rPr>
              <w:t>→</w:t>
            </w:r>
            <w:r w:rsidRPr="00B26887">
              <w:rPr>
                <w:rFonts w:cs="Angsana New"/>
              </w:rPr>
              <w:t xml:space="preserve"> User)</w:t>
            </w:r>
          </w:p>
        </w:tc>
      </w:tr>
      <w:tr w:rsidR="00B26887" w:rsidRPr="00DC21F4" w14:paraId="1782AA06" w14:textId="77777777" w:rsidTr="00B26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AC61E0" w14:textId="019DC49C" w:rsidR="00B26887" w:rsidRPr="00A40F38" w:rsidRDefault="00B26887" w:rsidP="00B26887"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p w14:paraId="5F33A152" w14:textId="35CF2C05" w:rsidR="00B26887" w:rsidRPr="00011998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sz w:val="28"/>
                <w:szCs w:val="28"/>
                <w:lang w:bidi="th-TH"/>
              </w:rPr>
            </w:pPr>
            <w:r w:rsidRPr="00B26887">
              <w:rPr>
                <w:rFonts w:ascii="TH SarabunPSK" w:hAnsi="TH SarabunPSK" w:cs="TH SarabunPSK"/>
                <w:sz w:val="28"/>
                <w:szCs w:val="28"/>
              </w:rPr>
              <w:t>description</w:t>
            </w:r>
          </w:p>
        </w:tc>
        <w:tc>
          <w:tcPr>
            <w:tcW w:w="2160" w:type="dxa"/>
          </w:tcPr>
          <w:p w14:paraId="5AC0A38D" w14:textId="67B74D9F" w:rsidR="00B26887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H SarabunPSK"/>
              </w:rPr>
            </w:pPr>
            <w:r>
              <w:t>TEXT</w:t>
            </w:r>
          </w:p>
        </w:tc>
        <w:tc>
          <w:tcPr>
            <w:tcW w:w="2232" w:type="dxa"/>
          </w:tcPr>
          <w:p w14:paraId="2B4F2D1E" w14:textId="0ACC37F8" w:rsidR="00B26887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/>
                <w:cs/>
                <w:lang w:bidi="th-TH"/>
              </w:rPr>
            </w:pPr>
            <w:r w:rsidRPr="00B26887">
              <w:rPr>
                <w:rFonts w:cs="Angsana New" w:hint="cs"/>
                <w:cs/>
                <w:lang w:bidi="th-TH"/>
              </w:rPr>
              <w:t>รายละเอียดของกลุ่ม</w:t>
            </w:r>
          </w:p>
        </w:tc>
      </w:tr>
      <w:tr w:rsidR="00B26887" w:rsidRPr="00DC21F4" w14:paraId="76822AAF" w14:textId="77777777" w:rsidTr="00B26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82FF5D" w14:textId="1C8C4168" w:rsidR="00B26887" w:rsidRPr="00667229" w:rsidRDefault="00B26887" w:rsidP="00B26887"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p w14:paraId="6D8B729E" w14:textId="46AA0F72" w:rsidR="00B26887" w:rsidRPr="00B6461E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B26887">
              <w:rPr>
                <w:rFonts w:ascii="TH SarabunPSK" w:hAnsi="TH SarabunPSK" w:cs="TH SarabunPSK"/>
                <w:sz w:val="28"/>
                <w:szCs w:val="28"/>
              </w:rPr>
              <w:t>max_members</w:t>
            </w:r>
            <w:proofErr w:type="spellEnd"/>
          </w:p>
        </w:tc>
        <w:tc>
          <w:tcPr>
            <w:tcW w:w="2160" w:type="dxa"/>
          </w:tcPr>
          <w:p w14:paraId="19B8FD74" w14:textId="63161240" w:rsidR="00B26887" w:rsidRPr="00B6461E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32" w:type="dxa"/>
          </w:tcPr>
          <w:p w14:paraId="68E00DE6" w14:textId="3101E543" w:rsidR="00B26887" w:rsidRPr="00B6461E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ngsana New" w:hint="cs"/>
                <w:cs/>
                <w:lang w:bidi="th-TH"/>
              </w:rPr>
            </w:pPr>
            <w:r w:rsidRPr="00B26887">
              <w:rPr>
                <w:rFonts w:cs="Angsana New" w:hint="cs"/>
                <w:cs/>
                <w:lang w:bidi="th-TH"/>
              </w:rPr>
              <w:t>จำนวนผู้เข้าร่วมสูงสุด</w:t>
            </w:r>
          </w:p>
        </w:tc>
      </w:tr>
      <w:tr w:rsidR="00B26887" w:rsidRPr="00DC21F4" w14:paraId="70C00056" w14:textId="77777777" w:rsidTr="00B26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773E4" w14:textId="4BB5F71E" w:rsidR="00B26887" w:rsidRPr="00667229" w:rsidRDefault="00B26887" w:rsidP="00B26887">
            <w:proofErr w:type="spellStart"/>
            <w:r w:rsidRPr="00AC2BC8">
              <w:t>StudyGroup</w:t>
            </w:r>
            <w:proofErr w:type="spellEnd"/>
          </w:p>
        </w:tc>
        <w:tc>
          <w:tcPr>
            <w:tcW w:w="2160" w:type="dxa"/>
          </w:tcPr>
          <w:p w14:paraId="4AE5EA16" w14:textId="1C9D9B1C" w:rsidR="00B26887" w:rsidRPr="00B6461E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B26887">
              <w:rPr>
                <w:rFonts w:ascii="TH SarabunPSK" w:hAnsi="TH SarabunPSK" w:cs="TH SarabunPSK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1523C49" w14:textId="229EE514" w:rsidR="00B26887" w:rsidRPr="00B6461E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232" w:type="dxa"/>
          </w:tcPr>
          <w:p w14:paraId="7ADFA4BE" w14:textId="432A7BD2" w:rsidR="00B26887" w:rsidRPr="00B6461E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 w:hint="cs"/>
                <w:cs/>
                <w:lang w:bidi="th-TH"/>
              </w:rPr>
            </w:pPr>
            <w:r w:rsidRPr="00B26887">
              <w:rPr>
                <w:rFonts w:cs="Angsana New" w:hint="cs"/>
                <w:cs/>
                <w:lang w:bidi="th-TH"/>
              </w:rPr>
              <w:t>วันที่สร้างกลุ่ม</w:t>
            </w:r>
          </w:p>
        </w:tc>
      </w:tr>
    </w:tbl>
    <w:p w14:paraId="0D486EA3" w14:textId="660B3855" w:rsidR="00B26887" w:rsidRPr="00011998" w:rsidRDefault="00B26887" w:rsidP="00B26887">
      <w:pPr>
        <w:spacing w:after="0" w:line="240" w:lineRule="auto"/>
        <w:rPr>
          <w:rFonts w:ascii="TH SarabunPSK" w:hAnsi="TH SarabunPSK" w:cs="TH SarabunPSK" w:hint="cs"/>
          <w:b/>
          <w:bCs/>
          <w:sz w:val="36"/>
          <w:szCs w:val="36"/>
        </w:rPr>
      </w:pPr>
      <w:r w:rsidRPr="00B26887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7) </w:t>
      </w:r>
      <w:r w:rsidRPr="00B2688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ตาราง</w:t>
      </w:r>
      <w:r w:rsidRPr="00B2688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proofErr w:type="spellStart"/>
      <w:r w:rsidRPr="00B26887">
        <w:rPr>
          <w:rFonts w:ascii="TH SarabunPSK" w:hAnsi="TH SarabunPSK" w:cs="TH SarabunPSK"/>
          <w:b/>
          <w:bCs/>
          <w:sz w:val="28"/>
          <w:szCs w:val="28"/>
        </w:rPr>
        <w:t>GroupMember</w:t>
      </w:r>
      <w:proofErr w:type="spellEnd"/>
      <w:r w:rsidRPr="00B26887">
        <w:rPr>
          <w:rFonts w:ascii="TH SarabunPSK" w:hAnsi="TH SarabunPSK" w:cs="TH SarabunPSK"/>
          <w:b/>
          <w:bCs/>
          <w:sz w:val="28"/>
          <w:szCs w:val="28"/>
        </w:rPr>
        <w:t xml:space="preserve"> – </w:t>
      </w:r>
      <w:r w:rsidRPr="00B2688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รายชื่อสมาชิกกลุ่ม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32"/>
      </w:tblGrid>
      <w:tr w:rsidR="00B26887" w:rsidRPr="00DC21F4" w14:paraId="1DF1054A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C9096F" w14:textId="77777777" w:rsidR="00B26887" w:rsidRPr="00DC21F4" w:rsidRDefault="00B26887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717BA3DB" w14:textId="77777777" w:rsidR="00B26887" w:rsidRPr="00DC21F4" w:rsidRDefault="00B26887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2F49F086" w14:textId="77777777" w:rsidR="00B26887" w:rsidRPr="00DC21F4" w:rsidRDefault="00B26887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232" w:type="dxa"/>
          </w:tcPr>
          <w:p w14:paraId="429D0C63" w14:textId="77777777" w:rsidR="00B26887" w:rsidRPr="00DC21F4" w:rsidRDefault="00B26887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B26887" w:rsidRPr="00DC21F4" w14:paraId="67F4D2FD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49AC2" w14:textId="250926CE" w:rsidR="00B26887" w:rsidRPr="00DC21F4" w:rsidRDefault="00B26887" w:rsidP="00BB26E1">
            <w:pPr>
              <w:rPr>
                <w:rFonts w:ascii="TH SarabunPSK" w:hAnsi="TH SarabunPSK" w:cs="TH SarabunPSK"/>
              </w:rPr>
            </w:pPr>
            <w:proofErr w:type="spellStart"/>
            <w:r>
              <w:t>GroupMember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B26887" w:rsidRPr="00011998" w14:paraId="00F624FD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1EB21" w14:textId="169A2A0A" w:rsidR="00B26887" w:rsidRPr="00011998" w:rsidRDefault="00CB1AA0" w:rsidP="00BB26E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CB1AA0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gm_id</w:t>
                  </w:r>
                  <w:proofErr w:type="spellEnd"/>
                </w:p>
              </w:tc>
            </w:tr>
          </w:tbl>
          <w:p w14:paraId="7DF5A2C5" w14:textId="77777777" w:rsidR="00B26887" w:rsidRPr="00011998" w:rsidRDefault="00B26887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6887" w:rsidRPr="00011998" w14:paraId="67ED4D89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26DDB" w14:textId="77777777" w:rsidR="00B26887" w:rsidRPr="00011998" w:rsidRDefault="00B26887" w:rsidP="00BB26E1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15C47EF4" w14:textId="77777777" w:rsidR="00B26887" w:rsidRPr="00011998" w:rsidRDefault="00B26887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E47059F" w14:textId="77777777" w:rsidR="00B26887" w:rsidRPr="00DC21F4" w:rsidRDefault="00B26887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232" w:type="dxa"/>
          </w:tcPr>
          <w:p w14:paraId="75AF7A54" w14:textId="77777777" w:rsidR="00B26887" w:rsidRPr="00DC21F4" w:rsidRDefault="00B26887" w:rsidP="00BB2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B26887" w:rsidRPr="00DC21F4" w14:paraId="5DD793D9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4F1219" w14:textId="0A76A254" w:rsidR="00B26887" w:rsidRPr="00DC21F4" w:rsidRDefault="00B26887" w:rsidP="00B26887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proofErr w:type="spellStart"/>
            <w:r w:rsidRPr="007929B0">
              <w:t>GroupMember</w:t>
            </w:r>
            <w:proofErr w:type="spellEnd"/>
          </w:p>
        </w:tc>
        <w:tc>
          <w:tcPr>
            <w:tcW w:w="2160" w:type="dxa"/>
          </w:tcPr>
          <w:p w14:paraId="127608ED" w14:textId="24707616" w:rsidR="00B26887" w:rsidRPr="00011998" w:rsidRDefault="00CB1AA0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CB1AA0">
              <w:rPr>
                <w:rFonts w:ascii="TH SarabunPSK" w:hAnsi="TH SarabunPSK" w:cs="TH SarabunPSK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2160" w:type="dxa"/>
          </w:tcPr>
          <w:p w14:paraId="55411648" w14:textId="054DE68A" w:rsidR="00B26887" w:rsidRPr="00DC21F4" w:rsidRDefault="00CB1AA0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t>INT</w:t>
            </w:r>
          </w:p>
        </w:tc>
        <w:tc>
          <w:tcPr>
            <w:tcW w:w="2232" w:type="dxa"/>
          </w:tcPr>
          <w:p w14:paraId="3D00AC1C" w14:textId="559D1704" w:rsidR="00B26887" w:rsidRPr="00DC21F4" w:rsidRDefault="00CB1AA0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CB1AA0">
              <w:rPr>
                <w:rFonts w:cs="Cordia New" w:hint="eastAsia"/>
                <w:lang w:bidi="th-TH"/>
              </w:rPr>
              <w:t xml:space="preserve">FK </w:t>
            </w:r>
            <w:r w:rsidRPr="00CB1AA0">
              <w:rPr>
                <w:rFonts w:cs="Cordia New" w:hint="eastAsia"/>
                <w:lang w:bidi="th-TH"/>
              </w:rPr>
              <w:t>→</w:t>
            </w:r>
            <w:r w:rsidRPr="00CB1AA0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CB1AA0">
              <w:rPr>
                <w:rFonts w:cs="Cordia New" w:hint="eastAsia"/>
                <w:lang w:bidi="th-TH"/>
              </w:rPr>
              <w:t>StudyGroup.group_id</w:t>
            </w:r>
            <w:proofErr w:type="spellEnd"/>
          </w:p>
        </w:tc>
      </w:tr>
      <w:tr w:rsidR="00B26887" w:rsidRPr="00DC21F4" w14:paraId="69EE5EFF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FD854" w14:textId="61619D23" w:rsidR="00B26887" w:rsidRPr="00DC21F4" w:rsidRDefault="00B26887" w:rsidP="00B26887">
            <w:pPr>
              <w:rPr>
                <w:rFonts w:ascii="TH SarabunPSK" w:hAnsi="TH SarabunPSK" w:cs="TH SarabunPSK"/>
              </w:rPr>
            </w:pPr>
            <w:proofErr w:type="spellStart"/>
            <w:r w:rsidRPr="007929B0">
              <w:t>GroupMember</w:t>
            </w:r>
            <w:proofErr w:type="spellEnd"/>
          </w:p>
        </w:tc>
        <w:tc>
          <w:tcPr>
            <w:tcW w:w="2160" w:type="dxa"/>
          </w:tcPr>
          <w:p w14:paraId="3C2AE8F4" w14:textId="22FB01E0" w:rsidR="00B26887" w:rsidRPr="00011998" w:rsidRDefault="00CB1AA0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CB1AA0">
              <w:rPr>
                <w:rFonts w:ascii="TH SarabunPSK" w:hAnsi="TH SarabunPSK" w:cs="TH SarabunPSK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5537BBB2" w14:textId="77777777" w:rsidR="00B26887" w:rsidRPr="00DC21F4" w:rsidRDefault="00B26887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232" w:type="dxa"/>
          </w:tcPr>
          <w:p w14:paraId="56287A73" w14:textId="01EA6644" w:rsidR="00B26887" w:rsidRPr="00DC21F4" w:rsidRDefault="00CB1AA0" w:rsidP="00B2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CB1AA0">
              <w:rPr>
                <w:rFonts w:cs="Cordia New" w:hint="cs"/>
                <w:cs/>
                <w:lang w:bidi="th-TH"/>
              </w:rPr>
              <w:t>สมาชิกในกลุ่ม</w:t>
            </w:r>
          </w:p>
        </w:tc>
      </w:tr>
      <w:tr w:rsidR="00B26887" w:rsidRPr="00DC21F4" w14:paraId="1E71A899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BF58F1" w14:textId="4EF3BB28" w:rsidR="00B26887" w:rsidRPr="00DC21F4" w:rsidRDefault="00B26887" w:rsidP="00B26887">
            <w:pPr>
              <w:rPr>
                <w:rFonts w:ascii="TH SarabunPSK" w:hAnsi="TH SarabunPSK" w:cs="TH SarabunPSK"/>
              </w:rPr>
            </w:pPr>
            <w:proofErr w:type="spellStart"/>
            <w:r w:rsidRPr="007929B0">
              <w:t>GroupMember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"/>
            </w:tblGrid>
            <w:tr w:rsidR="00B26887" w:rsidRPr="00956BE8" w14:paraId="7CBAAA84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3FC80" w14:textId="2F8EF7D2" w:rsidR="00B26887" w:rsidRPr="00956BE8" w:rsidRDefault="00CB1AA0" w:rsidP="00B26887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CB1AA0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joined_at</w:t>
                  </w:r>
                  <w:proofErr w:type="spellEnd"/>
                </w:p>
              </w:tc>
            </w:tr>
          </w:tbl>
          <w:p w14:paraId="202C7900" w14:textId="77777777" w:rsidR="00B26887" w:rsidRPr="00956BE8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6887" w:rsidRPr="00956BE8" w14:paraId="31AD9510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AAFF7" w14:textId="77777777" w:rsidR="00B26887" w:rsidRPr="00956BE8" w:rsidRDefault="00B26887" w:rsidP="00B26887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6B3C43BA" w14:textId="77777777" w:rsidR="00B26887" w:rsidRPr="00011998" w:rsidRDefault="00B26887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1FF2A44" w14:textId="34006839" w:rsidR="00B26887" w:rsidRPr="00DC21F4" w:rsidRDefault="00CB1AA0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t>DATETIME</w:t>
            </w:r>
          </w:p>
        </w:tc>
        <w:tc>
          <w:tcPr>
            <w:tcW w:w="2232" w:type="dxa"/>
          </w:tcPr>
          <w:p w14:paraId="35051133" w14:textId="0640638B" w:rsidR="00B26887" w:rsidRPr="00DC21F4" w:rsidRDefault="00CB1AA0" w:rsidP="00B26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CB1AA0">
              <w:rPr>
                <w:rFonts w:cs="Angsana New" w:hint="cs"/>
                <w:cs/>
                <w:lang w:bidi="th-TH"/>
              </w:rPr>
              <w:t>วันที่เข้าร่วม</w:t>
            </w:r>
          </w:p>
        </w:tc>
      </w:tr>
    </w:tbl>
    <w:p w14:paraId="4334B6ED" w14:textId="5E9321E3" w:rsidR="00B26887" w:rsidRDefault="00B26887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98E9E18" w14:textId="1BE83BAD" w:rsidR="00E82072" w:rsidRPr="00011998" w:rsidRDefault="00E82072" w:rsidP="00E82072">
      <w:pPr>
        <w:spacing w:after="0" w:line="240" w:lineRule="auto"/>
        <w:rPr>
          <w:rFonts w:ascii="TH SarabunPSK" w:hAnsi="TH SarabunPSK" w:cs="TH SarabunPSK" w:hint="cs"/>
          <w:b/>
          <w:bCs/>
          <w:sz w:val="36"/>
          <w:szCs w:val="36"/>
        </w:rPr>
      </w:pPr>
      <w:r w:rsidRPr="00E82072">
        <w:rPr>
          <w:rFonts w:ascii="TH SarabunPSK" w:hAnsi="TH SarabunPSK" w:cs="TH SarabunPSK"/>
          <w:b/>
          <w:bCs/>
          <w:sz w:val="28"/>
          <w:szCs w:val="28"/>
        </w:rPr>
        <w:t xml:space="preserve">8) </w:t>
      </w:r>
      <w:r w:rsidRPr="00E82072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ตาราง</w:t>
      </w:r>
      <w:r w:rsidRPr="00E82072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proofErr w:type="spellStart"/>
      <w:r w:rsidRPr="00E82072">
        <w:rPr>
          <w:rFonts w:ascii="TH SarabunPSK" w:hAnsi="TH SarabunPSK" w:cs="TH SarabunPSK"/>
          <w:b/>
          <w:bCs/>
          <w:sz w:val="28"/>
          <w:szCs w:val="28"/>
        </w:rPr>
        <w:t>BuddyRequest</w:t>
      </w:r>
      <w:proofErr w:type="spellEnd"/>
      <w:r w:rsidRPr="00E82072">
        <w:rPr>
          <w:rFonts w:ascii="TH SarabunPSK" w:hAnsi="TH SarabunPSK" w:cs="TH SarabunPSK"/>
          <w:b/>
          <w:bCs/>
          <w:sz w:val="28"/>
          <w:szCs w:val="28"/>
        </w:rPr>
        <w:t xml:space="preserve"> – </w:t>
      </w:r>
      <w:r w:rsidRPr="00E82072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คำขอเป็นเพื่อนเรียน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32"/>
      </w:tblGrid>
      <w:tr w:rsidR="00E82072" w:rsidRPr="00DC21F4" w14:paraId="3B8A63E1" w14:textId="77777777" w:rsidTr="00BB2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3E12D" w14:textId="77777777" w:rsidR="00E82072" w:rsidRPr="00DC21F4" w:rsidRDefault="00E82072" w:rsidP="00BB26E1">
            <w:pPr>
              <w:rPr>
                <w:rFonts w:ascii="TH SarabunPSK" w:hAnsi="TH SarabunPSK" w:cs="TH SarabunPSK"/>
              </w:rPr>
            </w:pPr>
            <w:r w:rsidRPr="003558CC">
              <w:t>Entity/Table</w:t>
            </w:r>
          </w:p>
        </w:tc>
        <w:tc>
          <w:tcPr>
            <w:tcW w:w="2160" w:type="dxa"/>
          </w:tcPr>
          <w:p w14:paraId="3FF248C0" w14:textId="77777777" w:rsidR="00E82072" w:rsidRPr="00DC21F4" w:rsidRDefault="00E82072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Attribute</w:t>
            </w:r>
          </w:p>
        </w:tc>
        <w:tc>
          <w:tcPr>
            <w:tcW w:w="2160" w:type="dxa"/>
          </w:tcPr>
          <w:p w14:paraId="4CDDB994" w14:textId="77777777" w:rsidR="00E82072" w:rsidRPr="00DC21F4" w:rsidRDefault="00E82072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Data Type</w:t>
            </w:r>
          </w:p>
        </w:tc>
        <w:tc>
          <w:tcPr>
            <w:tcW w:w="2232" w:type="dxa"/>
          </w:tcPr>
          <w:p w14:paraId="712535B5" w14:textId="77777777" w:rsidR="00E82072" w:rsidRPr="00DC21F4" w:rsidRDefault="00E82072" w:rsidP="00BB2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Description</w:t>
            </w:r>
          </w:p>
        </w:tc>
      </w:tr>
      <w:tr w:rsidR="00E82072" w:rsidRPr="00DC21F4" w14:paraId="176FC685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683C8" w14:textId="07FFA800" w:rsidR="00E82072" w:rsidRPr="00DC21F4" w:rsidRDefault="00E82072" w:rsidP="00E82072">
            <w:pPr>
              <w:rPr>
                <w:rFonts w:ascii="TH SarabunPSK" w:hAnsi="TH SarabunPSK" w:cs="TH SarabunPSK"/>
              </w:rPr>
            </w:pPr>
            <w:proofErr w:type="spellStart"/>
            <w:r w:rsidRPr="00183B63">
              <w:t>BuddyRequest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E82072" w:rsidRPr="00011998" w14:paraId="5EBC9413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A6FB7" w14:textId="6DC782A7" w:rsidR="00E82072" w:rsidRPr="00011998" w:rsidRDefault="00E82072" w:rsidP="00E82072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E82072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request_id</w:t>
                  </w:r>
                  <w:proofErr w:type="spellEnd"/>
                </w:p>
              </w:tc>
            </w:tr>
          </w:tbl>
          <w:p w14:paraId="03897985" w14:textId="77777777" w:rsidR="00E82072" w:rsidRPr="00011998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2072" w:rsidRPr="00011998" w14:paraId="575C5C02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783E9" w14:textId="77777777" w:rsidR="00E82072" w:rsidRPr="00011998" w:rsidRDefault="00E82072" w:rsidP="00E82072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0D4294D1" w14:textId="77777777" w:rsidR="00E82072" w:rsidRPr="00011998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4E53D278" w14:textId="77777777" w:rsidR="00E82072" w:rsidRPr="00DC21F4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232" w:type="dxa"/>
          </w:tcPr>
          <w:p w14:paraId="00BE1672" w14:textId="77777777" w:rsidR="00E82072" w:rsidRPr="00DC21F4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3558CC">
              <w:t>Primary Key,</w:t>
            </w:r>
          </w:p>
        </w:tc>
      </w:tr>
      <w:tr w:rsidR="00E82072" w:rsidRPr="00DC21F4" w14:paraId="5203D978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1F8B26" w14:textId="2DA1450F" w:rsidR="00E82072" w:rsidRPr="00DC21F4" w:rsidRDefault="00E82072" w:rsidP="00E82072">
            <w:pPr>
              <w:tabs>
                <w:tab w:val="center" w:pos="972"/>
              </w:tabs>
              <w:rPr>
                <w:rFonts w:ascii="TH SarabunPSK" w:hAnsi="TH SarabunPSK" w:cs="TH SarabunPSK"/>
              </w:rPr>
            </w:pPr>
            <w:proofErr w:type="spellStart"/>
            <w:r w:rsidRPr="00183B63">
              <w:t>BuddyRequest</w:t>
            </w:r>
            <w:proofErr w:type="spellEnd"/>
          </w:p>
        </w:tc>
        <w:tc>
          <w:tcPr>
            <w:tcW w:w="2160" w:type="dxa"/>
          </w:tcPr>
          <w:p w14:paraId="732A03EF" w14:textId="3E4C705A" w:rsidR="00E82072" w:rsidRPr="00011998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E82072">
              <w:rPr>
                <w:rFonts w:ascii="TH SarabunPSK" w:hAnsi="TH SarabunPSK" w:cs="TH SarabunPSK"/>
                <w:sz w:val="28"/>
                <w:szCs w:val="28"/>
              </w:rPr>
              <w:t>sender_id</w:t>
            </w:r>
            <w:proofErr w:type="spellEnd"/>
          </w:p>
        </w:tc>
        <w:tc>
          <w:tcPr>
            <w:tcW w:w="2160" w:type="dxa"/>
          </w:tcPr>
          <w:p w14:paraId="2DE5E927" w14:textId="77777777" w:rsidR="00E82072" w:rsidRPr="00DC21F4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t>INT</w:t>
            </w:r>
          </w:p>
        </w:tc>
        <w:tc>
          <w:tcPr>
            <w:tcW w:w="2232" w:type="dxa"/>
          </w:tcPr>
          <w:p w14:paraId="682E446C" w14:textId="77777777" w:rsidR="00E82072" w:rsidRPr="00DC21F4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CB1AA0">
              <w:rPr>
                <w:rFonts w:cs="Cordia New" w:hint="eastAsia"/>
                <w:lang w:bidi="th-TH"/>
              </w:rPr>
              <w:t xml:space="preserve">FK </w:t>
            </w:r>
            <w:r w:rsidRPr="00CB1AA0">
              <w:rPr>
                <w:rFonts w:cs="Cordia New" w:hint="eastAsia"/>
                <w:lang w:bidi="th-TH"/>
              </w:rPr>
              <w:t>→</w:t>
            </w:r>
            <w:r w:rsidRPr="00CB1AA0">
              <w:rPr>
                <w:rFonts w:cs="Cordia New" w:hint="eastAsia"/>
                <w:lang w:bidi="th-TH"/>
              </w:rPr>
              <w:t xml:space="preserve"> </w:t>
            </w:r>
            <w:proofErr w:type="spellStart"/>
            <w:r w:rsidRPr="00CB1AA0">
              <w:rPr>
                <w:rFonts w:cs="Cordia New" w:hint="eastAsia"/>
                <w:lang w:bidi="th-TH"/>
              </w:rPr>
              <w:t>StudyGroup.group_id</w:t>
            </w:r>
            <w:proofErr w:type="spellEnd"/>
          </w:p>
        </w:tc>
      </w:tr>
      <w:tr w:rsidR="00E82072" w:rsidRPr="00DC21F4" w14:paraId="0EFB014A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BAC28E" w14:textId="07D518DB" w:rsidR="00E82072" w:rsidRPr="00DC21F4" w:rsidRDefault="00E82072" w:rsidP="00E82072">
            <w:pPr>
              <w:rPr>
                <w:rFonts w:ascii="TH SarabunPSK" w:hAnsi="TH SarabunPSK" w:cs="TH SarabunPSK"/>
              </w:rPr>
            </w:pPr>
            <w:proofErr w:type="spellStart"/>
            <w:r w:rsidRPr="00183B63">
              <w:t>BuddyRequest</w:t>
            </w:r>
            <w:proofErr w:type="spellEnd"/>
          </w:p>
        </w:tc>
        <w:tc>
          <w:tcPr>
            <w:tcW w:w="2160" w:type="dxa"/>
          </w:tcPr>
          <w:p w14:paraId="2FC6CC5B" w14:textId="694D9289" w:rsidR="00E82072" w:rsidRPr="00011998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E82072">
              <w:rPr>
                <w:rFonts w:ascii="TH SarabunPSK" w:hAnsi="TH SarabunPSK" w:cs="TH SarabunPSK"/>
                <w:sz w:val="28"/>
                <w:szCs w:val="28"/>
              </w:rPr>
              <w:t>receiver_id</w:t>
            </w:r>
            <w:proofErr w:type="spellEnd"/>
          </w:p>
        </w:tc>
        <w:tc>
          <w:tcPr>
            <w:tcW w:w="2160" w:type="dxa"/>
          </w:tcPr>
          <w:p w14:paraId="789A81D1" w14:textId="77777777" w:rsidR="00E82072" w:rsidRPr="00DC21F4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5F472F">
              <w:t>INT</w:t>
            </w:r>
          </w:p>
        </w:tc>
        <w:tc>
          <w:tcPr>
            <w:tcW w:w="2232" w:type="dxa"/>
          </w:tcPr>
          <w:p w14:paraId="5A73290F" w14:textId="77777777" w:rsidR="00E82072" w:rsidRPr="00DC21F4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CB1AA0">
              <w:rPr>
                <w:rFonts w:cs="Cordia New" w:hint="cs"/>
                <w:cs/>
                <w:lang w:bidi="th-TH"/>
              </w:rPr>
              <w:t>สมาชิกในกลุ่ม</w:t>
            </w:r>
          </w:p>
        </w:tc>
      </w:tr>
      <w:tr w:rsidR="00E82072" w:rsidRPr="00DC21F4" w14:paraId="46380DA3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6D2962" w14:textId="1FECB675" w:rsidR="00E82072" w:rsidRPr="00DC21F4" w:rsidRDefault="00E82072" w:rsidP="00E82072">
            <w:pPr>
              <w:rPr>
                <w:rFonts w:ascii="TH SarabunPSK" w:hAnsi="TH SarabunPSK" w:cs="TH SarabunPSK"/>
              </w:rPr>
            </w:pPr>
            <w:proofErr w:type="spellStart"/>
            <w:r w:rsidRPr="00183B63">
              <w:t>BuddyRequest</w:t>
            </w:r>
            <w:proofErr w:type="spellEnd"/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9"/>
            </w:tblGrid>
            <w:tr w:rsidR="00E82072" w:rsidRPr="00956BE8" w14:paraId="4AA88B28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9629A" w14:textId="65FC94C2" w:rsidR="00E82072" w:rsidRPr="00956BE8" w:rsidRDefault="00E82072" w:rsidP="00E82072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  <w:proofErr w:type="spellStart"/>
                  <w:r w:rsidRPr="00E82072">
                    <w:rPr>
                      <w:rFonts w:ascii="TH SarabunPSK" w:eastAsia="Times New Roman" w:hAnsi="TH SarabunPSK" w:cs="TH SarabunPSK"/>
                      <w:sz w:val="28"/>
                      <w:szCs w:val="28"/>
                      <w:lang w:bidi="th-TH"/>
                    </w:rPr>
                    <w:t>course_id</w:t>
                  </w:r>
                  <w:proofErr w:type="spellEnd"/>
                </w:p>
              </w:tc>
            </w:tr>
          </w:tbl>
          <w:p w14:paraId="3EEF55DF" w14:textId="77777777" w:rsidR="00E82072" w:rsidRPr="00956BE8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 w:hint="cs"/>
                <w:vanish/>
                <w:sz w:val="28"/>
                <w:szCs w:val="28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2072" w:rsidRPr="00956BE8" w14:paraId="60A203A6" w14:textId="77777777" w:rsidTr="00BB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E2BC4" w14:textId="77777777" w:rsidR="00E82072" w:rsidRPr="00956BE8" w:rsidRDefault="00E82072" w:rsidP="00E82072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sz w:val="28"/>
                      <w:szCs w:val="28"/>
                      <w:lang w:bidi="th-TH"/>
                    </w:rPr>
                  </w:pPr>
                </w:p>
              </w:tc>
            </w:tr>
          </w:tbl>
          <w:p w14:paraId="4272E47A" w14:textId="77777777" w:rsidR="00E82072" w:rsidRPr="00011998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160" w:type="dxa"/>
          </w:tcPr>
          <w:p w14:paraId="4CB3E8BF" w14:textId="412CF934" w:rsidR="00E82072" w:rsidRPr="00DC21F4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>
              <w:t>INT</w:t>
            </w:r>
          </w:p>
        </w:tc>
        <w:tc>
          <w:tcPr>
            <w:tcW w:w="2232" w:type="dxa"/>
          </w:tcPr>
          <w:p w14:paraId="2CF4CBB8" w14:textId="77777777" w:rsidR="00E82072" w:rsidRPr="00DC21F4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CB1AA0">
              <w:rPr>
                <w:rFonts w:cs="Angsana New" w:hint="cs"/>
                <w:cs/>
                <w:lang w:bidi="th-TH"/>
              </w:rPr>
              <w:t>วันที่เข้าร่วม</w:t>
            </w:r>
          </w:p>
        </w:tc>
      </w:tr>
      <w:tr w:rsidR="00E82072" w:rsidRPr="00DC21F4" w14:paraId="77CD4B16" w14:textId="77777777" w:rsidTr="00BB2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DEE9C5" w14:textId="57206D03" w:rsidR="00E82072" w:rsidRPr="007929B0" w:rsidRDefault="00E82072" w:rsidP="00E82072">
            <w:proofErr w:type="spellStart"/>
            <w:r w:rsidRPr="00183B63">
              <w:t>BuddyRequest</w:t>
            </w:r>
            <w:proofErr w:type="spellEnd"/>
          </w:p>
        </w:tc>
        <w:tc>
          <w:tcPr>
            <w:tcW w:w="2160" w:type="dxa"/>
          </w:tcPr>
          <w:p w14:paraId="18BAF041" w14:textId="402E543F" w:rsidR="00E82072" w:rsidRPr="00CB1AA0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E82072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status</w:t>
            </w:r>
          </w:p>
        </w:tc>
        <w:tc>
          <w:tcPr>
            <w:tcW w:w="2160" w:type="dxa"/>
          </w:tcPr>
          <w:p w14:paraId="569F9E3E" w14:textId="01F50FB2" w:rsidR="00E82072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82072">
              <w:t>VARCHAR(</w:t>
            </w:r>
            <w:proofErr w:type="gramEnd"/>
            <w:r w:rsidRPr="00E82072">
              <w:t>20)</w:t>
            </w:r>
          </w:p>
        </w:tc>
        <w:tc>
          <w:tcPr>
            <w:tcW w:w="2232" w:type="dxa"/>
          </w:tcPr>
          <w:p w14:paraId="448685F1" w14:textId="1D94947B" w:rsidR="00E82072" w:rsidRPr="00CB1AA0" w:rsidRDefault="00E82072" w:rsidP="00E82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ngsana New" w:hint="cs"/>
                <w:cs/>
                <w:lang w:bidi="th-TH"/>
              </w:rPr>
            </w:pPr>
            <w:r w:rsidRPr="00E82072">
              <w:rPr>
                <w:rFonts w:cs="Angsana New"/>
                <w:lang w:bidi="th-TH"/>
              </w:rPr>
              <w:t>pending / accepted / rejected</w:t>
            </w:r>
          </w:p>
        </w:tc>
      </w:tr>
      <w:tr w:rsidR="00E82072" w:rsidRPr="00DC21F4" w14:paraId="26CE2D89" w14:textId="77777777" w:rsidTr="00BB26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DC10D" w14:textId="1202E303" w:rsidR="00E82072" w:rsidRPr="007929B0" w:rsidRDefault="00E82072" w:rsidP="00E82072">
            <w:proofErr w:type="spellStart"/>
            <w:r w:rsidRPr="00183B63">
              <w:t>BuddyRequest</w:t>
            </w:r>
            <w:proofErr w:type="spellEnd"/>
          </w:p>
        </w:tc>
        <w:tc>
          <w:tcPr>
            <w:tcW w:w="2160" w:type="dxa"/>
          </w:tcPr>
          <w:p w14:paraId="15D3D88E" w14:textId="4A023E7F" w:rsidR="00E82072" w:rsidRPr="00CB1AA0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E82072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B278857" w14:textId="7334D7BD" w:rsidR="00E82072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82072">
              <w:t>DATETIME</w:t>
            </w:r>
          </w:p>
        </w:tc>
        <w:tc>
          <w:tcPr>
            <w:tcW w:w="2232" w:type="dxa"/>
          </w:tcPr>
          <w:p w14:paraId="36A659C2" w14:textId="169C5E43" w:rsidR="00E82072" w:rsidRPr="00CB1AA0" w:rsidRDefault="00E82072" w:rsidP="00E820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ngsana New" w:hint="cs"/>
                <w:cs/>
                <w:lang w:bidi="th-TH"/>
              </w:rPr>
            </w:pPr>
            <w:r w:rsidRPr="00E82072">
              <w:rPr>
                <w:rFonts w:cs="Angsana New" w:hint="cs"/>
                <w:cs/>
                <w:lang w:bidi="th-TH"/>
              </w:rPr>
              <w:t>เวลาแจ้งคำขอ</w:t>
            </w:r>
          </w:p>
        </w:tc>
      </w:tr>
    </w:tbl>
    <w:p w14:paraId="4D87EC16" w14:textId="77777777" w:rsidR="00B26887" w:rsidRPr="00956BE8" w:rsidRDefault="00B26887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AD0A380" w14:textId="541DF063" w:rsidR="00671DA3" w:rsidRPr="00DC21F4" w:rsidRDefault="00510AF9">
      <w:pPr>
        <w:pStyle w:val="Heading2"/>
        <w:rPr>
          <w:rFonts w:ascii="TH SarabunPSK" w:hAnsi="TH SarabunPSK" w:cs="TH SarabunPSK"/>
        </w:rPr>
      </w:pPr>
      <w:bookmarkStart w:id="28" w:name="_Toc215747368"/>
      <w:r w:rsidRPr="00DC21F4">
        <w:rPr>
          <w:rFonts w:ascii="TH SarabunPSK" w:hAnsi="TH SarabunPSK" w:cs="TH SarabunPSK" w:hint="cs"/>
        </w:rPr>
        <w:t>4.4 User Interview Notes Summary</w:t>
      </w:r>
      <w:bookmarkEnd w:id="28"/>
    </w:p>
    <w:p w14:paraId="611D49AD" w14:textId="36B8F6FA" w:rsidR="00671DA3" w:rsidRDefault="005C427F">
      <w:pPr>
        <w:rPr>
          <w:rFonts w:ascii="TH SarabunPSK" w:hAnsi="TH SarabunPSK" w:cs="TH SarabunPSK"/>
          <w:lang w:bidi="th-TH"/>
        </w:rPr>
      </w:pPr>
      <w:r w:rsidRPr="005C427F">
        <w:rPr>
          <w:rFonts w:ascii="TH SarabunPSK" w:hAnsi="TH SarabunPSK" w:cs="TH SarabunPSK" w:hint="cs"/>
          <w:cs/>
          <w:lang w:bidi="th-TH"/>
        </w:rPr>
        <w:t>ทีมได้ทำการสัมภาษณ์ผู้ใช้จำนวน</w:t>
      </w:r>
      <w:r w:rsidRPr="005C427F">
        <w:rPr>
          <w:rFonts w:ascii="TH SarabunPSK" w:hAnsi="TH SarabunPSK" w:cs="TH SarabunPSK"/>
          <w:cs/>
          <w:lang w:bidi="th-TH"/>
        </w:rPr>
        <w:t xml:space="preserve"> </w:t>
      </w:r>
      <w:r w:rsidRPr="005C427F">
        <w:rPr>
          <w:rFonts w:ascii="TH SarabunPSK" w:hAnsi="TH SarabunPSK" w:cs="TH SarabunPSK"/>
        </w:rPr>
        <w:t xml:space="preserve">6 </w:t>
      </w:r>
      <w:r w:rsidRPr="005C427F">
        <w:rPr>
          <w:rFonts w:ascii="TH SarabunPSK" w:hAnsi="TH SarabunPSK" w:cs="TH SarabunPSK" w:hint="cs"/>
          <w:cs/>
          <w:lang w:bidi="th-TH"/>
        </w:rPr>
        <w:t>คน</w:t>
      </w:r>
      <w:r w:rsidRPr="005C427F">
        <w:rPr>
          <w:rFonts w:ascii="TH SarabunPSK" w:hAnsi="TH SarabunPSK" w:cs="TH SarabunPSK"/>
          <w:cs/>
          <w:lang w:bidi="th-TH"/>
        </w:rPr>
        <w:t xml:space="preserve"> </w:t>
      </w:r>
      <w:r w:rsidRPr="005C427F">
        <w:rPr>
          <w:rFonts w:ascii="TH SarabunPSK" w:hAnsi="TH SarabunPSK" w:cs="TH SarabunPSK" w:hint="cs"/>
          <w:cs/>
          <w:lang w:bidi="th-TH"/>
        </w:rPr>
        <w:t>ประกอบด้วยนักศึกษาจากหลายคณะ</w:t>
      </w:r>
      <w:r w:rsidRPr="005C427F">
        <w:rPr>
          <w:rFonts w:ascii="TH SarabunPSK" w:hAnsi="TH SarabunPSK" w:cs="TH SarabunPSK"/>
          <w:cs/>
          <w:lang w:bidi="th-TH"/>
        </w:rPr>
        <w:t xml:space="preserve"> </w:t>
      </w:r>
      <w:r w:rsidRPr="005C427F">
        <w:rPr>
          <w:rFonts w:ascii="TH SarabunPSK" w:hAnsi="TH SarabunPSK" w:cs="TH SarabunPSK" w:hint="cs"/>
          <w:cs/>
          <w:lang w:bidi="th-TH"/>
        </w:rPr>
        <w:t>และผู้ที่มักทำสรุปแชร์ให้เพื่อน</w:t>
      </w:r>
      <w:r w:rsidRPr="005C427F">
        <w:rPr>
          <w:rFonts w:ascii="TH SarabunPSK" w:hAnsi="TH SarabunPSK" w:cs="TH SarabunPSK"/>
          <w:cs/>
          <w:lang w:bidi="th-TH"/>
        </w:rPr>
        <w:t xml:space="preserve"> </w:t>
      </w:r>
      <w:r w:rsidRPr="005C427F">
        <w:rPr>
          <w:rFonts w:ascii="TH SarabunPSK" w:hAnsi="TH SarabunPSK" w:cs="TH SarabunPSK" w:hint="cs"/>
          <w:cs/>
          <w:lang w:bidi="th-TH"/>
        </w:rPr>
        <w:t>เพื่อเก็บข้อมูลความต้องการ</w:t>
      </w:r>
      <w:r w:rsidRPr="005C427F">
        <w:rPr>
          <w:rFonts w:ascii="TH SarabunPSK" w:hAnsi="TH SarabunPSK" w:cs="TH SarabunPSK"/>
          <w:cs/>
          <w:lang w:bidi="th-TH"/>
        </w:rPr>
        <w:t xml:space="preserve"> (</w:t>
      </w:r>
      <w:r w:rsidRPr="005C427F">
        <w:rPr>
          <w:rFonts w:ascii="TH SarabunPSK" w:hAnsi="TH SarabunPSK" w:cs="TH SarabunPSK"/>
        </w:rPr>
        <w:t xml:space="preserve">User Needs) </w:t>
      </w:r>
      <w:r w:rsidRPr="005C427F">
        <w:rPr>
          <w:rFonts w:ascii="TH SarabunPSK" w:hAnsi="TH SarabunPSK" w:cs="TH SarabunPSK" w:hint="cs"/>
          <w:cs/>
          <w:lang w:bidi="th-TH"/>
        </w:rPr>
        <w:t>และ</w:t>
      </w:r>
      <w:r w:rsidRPr="005C427F">
        <w:rPr>
          <w:rFonts w:ascii="TH SarabunPSK" w:hAnsi="TH SarabunPSK" w:cs="TH SarabunPSK"/>
          <w:cs/>
          <w:lang w:bidi="th-TH"/>
        </w:rPr>
        <w:t xml:space="preserve"> </w:t>
      </w:r>
      <w:r w:rsidRPr="005C427F">
        <w:rPr>
          <w:rFonts w:ascii="TH SarabunPSK" w:hAnsi="TH SarabunPSK" w:cs="TH SarabunPSK"/>
        </w:rPr>
        <w:t xml:space="preserve">Pain Points </w:t>
      </w:r>
      <w:r w:rsidRPr="005C427F">
        <w:rPr>
          <w:rFonts w:ascii="TH SarabunPSK" w:hAnsi="TH SarabunPSK" w:cs="TH SarabunPSK" w:hint="cs"/>
          <w:cs/>
          <w:lang w:bidi="th-TH"/>
        </w:rPr>
        <w:t>ที่เกี่ยวกับการหาเพื่อนเรียนและการใช้สรุปประกอบการเรียน</w:t>
      </w:r>
    </w:p>
    <w:p w14:paraId="45A0982A" w14:textId="77777777" w:rsidR="005C427F" w:rsidRPr="00DD0CA0" w:rsidRDefault="005C427F" w:rsidP="00DD0CA0">
      <w:pPr>
        <w:pStyle w:val="Heading2"/>
        <w:spacing w:before="0" w:line="240" w:lineRule="auto"/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Pain Points </w:t>
      </w:r>
      <w:r w:rsidRPr="00DD0CA0">
        <w:rPr>
          <w:rStyle w:val="Strong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ที่พบจากการสัมภาษณ์</w:t>
      </w:r>
    </w:p>
    <w:p w14:paraId="3CFA5860" w14:textId="77777777" w:rsidR="005C427F" w:rsidRPr="00DD0CA0" w:rsidRDefault="005C427F" w:rsidP="00DD0CA0">
      <w:pPr>
        <w:pStyle w:val="NormalWeb"/>
        <w:numPr>
          <w:ilvl w:val="0"/>
          <w:numId w:val="14"/>
        </w:numPr>
        <w:spacing w:before="0" w:beforeAutospacing="0"/>
        <w:rPr>
          <w:rFonts w:ascii="TH SarabunPSK" w:hAnsi="TH SarabunPSK" w:cs="TH SarabunPSK" w:hint="cs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>งานกลุ่ม/อ่านสอบหาคนเข้ากลุ่มยาก</w:t>
      </w:r>
    </w:p>
    <w:p w14:paraId="379FD877" w14:textId="77777777" w:rsidR="005C427F" w:rsidRPr="00DD0CA0" w:rsidRDefault="005C427F" w:rsidP="00DD0CA0">
      <w:pPr>
        <w:pStyle w:val="NormalWeb"/>
        <w:numPr>
          <w:ilvl w:val="0"/>
          <w:numId w:val="14"/>
        </w:numPr>
        <w:spacing w:before="0" w:beforeAutospacing="0"/>
        <w:rPr>
          <w:rFonts w:ascii="TH SarabunPSK" w:hAnsi="TH SarabunPSK" w:cs="TH SarabunPSK" w:hint="cs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>สรุปบทเรียนกระจัดกระจาย</w:t>
      </w:r>
    </w:p>
    <w:p w14:paraId="1264C65D" w14:textId="77777777" w:rsidR="005C427F" w:rsidRPr="00DD0CA0" w:rsidRDefault="005C427F" w:rsidP="00DD0CA0">
      <w:pPr>
        <w:pStyle w:val="NormalWeb"/>
        <w:numPr>
          <w:ilvl w:val="0"/>
          <w:numId w:val="14"/>
        </w:numPr>
        <w:spacing w:before="0" w:beforeAutospacing="0"/>
        <w:rPr>
          <w:rFonts w:ascii="TH SarabunPSK" w:hAnsi="TH SarabunPSK" w:cs="TH SarabunPSK" w:hint="cs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ไม่มีระบบให้ </w:t>
      </w: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</w:rPr>
        <w:t xml:space="preserve">Feedback </w:t>
      </w: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>กับผู้สร้างสรุป</w:t>
      </w:r>
    </w:p>
    <w:p w14:paraId="2289D03E" w14:textId="77777777" w:rsidR="005C427F" w:rsidRPr="00DD0CA0" w:rsidRDefault="005C427F" w:rsidP="00DD0CA0">
      <w:pPr>
        <w:pStyle w:val="NormalWeb"/>
        <w:numPr>
          <w:ilvl w:val="0"/>
          <w:numId w:val="14"/>
        </w:numPr>
        <w:spacing w:before="0" w:beforeAutospacing="0"/>
        <w:rPr>
          <w:rFonts w:ascii="TH SarabunPSK" w:hAnsi="TH SarabunPSK" w:cs="TH SarabunPSK" w:hint="cs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>ไม่รู้ว่าควรอ่านตรงไหนก่อนสอบ</w:t>
      </w:r>
    </w:p>
    <w:p w14:paraId="71E1817A" w14:textId="682BF6F1" w:rsidR="005C427F" w:rsidRDefault="005C427F" w:rsidP="00DD0CA0">
      <w:pPr>
        <w:pStyle w:val="NormalWeb"/>
        <w:numPr>
          <w:ilvl w:val="0"/>
          <w:numId w:val="14"/>
        </w:numPr>
        <w:spacing w:before="0" w:beforeAutospacing="0"/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 w:val="0"/>
          <w:bCs w:val="0"/>
          <w:sz w:val="28"/>
          <w:szCs w:val="28"/>
          <w:cs/>
        </w:rPr>
        <w:t>จัดการกลุ่มเรียนลำบาก</w:t>
      </w:r>
    </w:p>
    <w:p w14:paraId="79AD6858" w14:textId="77777777" w:rsidR="00DD0CA0" w:rsidRDefault="00DD0CA0" w:rsidP="00DD0CA0">
      <w:pPr>
        <w:pStyle w:val="NormalWeb"/>
        <w:spacing w:before="0" w:beforeAutospacing="0"/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7C6D0315" w14:textId="77777777" w:rsidR="00DD0CA0" w:rsidRPr="00DD0CA0" w:rsidRDefault="00DD0CA0" w:rsidP="00DD0CA0">
      <w:pPr>
        <w:pStyle w:val="Heading2"/>
        <w:spacing w:before="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DD0CA0">
        <w:rPr>
          <w:rStyle w:val="Strong"/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Insights (</w:t>
      </w:r>
      <w:r w:rsidRPr="00DD0CA0">
        <w:rPr>
          <w:rStyle w:val="Strong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ข้อสังเกตสำคัญ)</w:t>
      </w:r>
    </w:p>
    <w:p w14:paraId="7D1C30C4" w14:textId="77777777" w:rsidR="00DD0CA0" w:rsidRPr="00DD0CA0" w:rsidRDefault="00DD0CA0" w:rsidP="00DD0CA0">
      <w:pPr>
        <w:pStyle w:val="NormalWeb"/>
        <w:numPr>
          <w:ilvl w:val="0"/>
          <w:numId w:val="15"/>
        </w:numPr>
        <w:spacing w:before="0" w:beforeAutospacing="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DD0CA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ผู้ใช้ต้องการพื้นที่กลางสำหรับ</w:t>
      </w:r>
      <w:r w:rsidRPr="00DD0CA0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DD0CA0">
        <w:rPr>
          <w:rStyle w:val="Strong"/>
          <w:rFonts w:ascii="TH SarabunPSK" w:hAnsi="TH SarabunPSK" w:cs="TH SarabunPSK" w:hint="cs"/>
          <w:color w:val="000000" w:themeColor="text1"/>
          <w:sz w:val="28"/>
          <w:szCs w:val="28"/>
          <w:cs/>
        </w:rPr>
        <w:t>จับคู่คนเรียนวิชาเดียวกัน</w:t>
      </w:r>
    </w:p>
    <w:p w14:paraId="3D87BE06" w14:textId="77777777" w:rsidR="00DD0CA0" w:rsidRPr="00DD0CA0" w:rsidRDefault="00DD0CA0" w:rsidP="00DD0CA0">
      <w:pPr>
        <w:pStyle w:val="NormalWeb"/>
        <w:numPr>
          <w:ilvl w:val="0"/>
          <w:numId w:val="15"/>
        </w:numPr>
        <w:spacing w:before="0" w:beforeAutospacing="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DD0CA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ผู้ใช้ต้องการระบบสำหรับ</w:t>
      </w:r>
      <w:r w:rsidRPr="00DD0CA0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DD0CA0">
        <w:rPr>
          <w:rStyle w:val="Strong"/>
          <w:rFonts w:ascii="TH SarabunPSK" w:hAnsi="TH SarabunPSK" w:cs="TH SarabunPSK" w:hint="cs"/>
          <w:color w:val="000000" w:themeColor="text1"/>
          <w:sz w:val="28"/>
          <w:szCs w:val="28"/>
          <w:cs/>
        </w:rPr>
        <w:t>จัดการสรุป / จัดเก็บให้ค้นง่าย</w:t>
      </w:r>
    </w:p>
    <w:p w14:paraId="1B91B889" w14:textId="77777777" w:rsidR="00DD0CA0" w:rsidRPr="00DD0CA0" w:rsidRDefault="00DD0CA0" w:rsidP="00DD0CA0">
      <w:pPr>
        <w:pStyle w:val="NormalWeb"/>
        <w:numPr>
          <w:ilvl w:val="0"/>
          <w:numId w:val="15"/>
        </w:numPr>
        <w:spacing w:before="0" w:beforeAutospacing="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DD0CA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กลุ่มผู้ใช้ที่ทำสรุปมีแรงจูงใจสูงถ้ามีระบบให้เห็นผลตอบรับ</w:t>
      </w:r>
    </w:p>
    <w:p w14:paraId="406116C4" w14:textId="77777777" w:rsidR="00DD0CA0" w:rsidRPr="00DD0CA0" w:rsidRDefault="00DD0CA0" w:rsidP="00DD0CA0">
      <w:pPr>
        <w:pStyle w:val="NormalWeb"/>
        <w:numPr>
          <w:ilvl w:val="0"/>
          <w:numId w:val="15"/>
        </w:numPr>
        <w:spacing w:before="0" w:beforeAutospacing="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DD0CA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การรวม “กลุ่มเรียน + สรุป + สมาชิก” ไว้ในระบบเดียวเป็นสิ่งที่ผู้ใช้บอกว่าช่วยมากที่สุด</w:t>
      </w:r>
    </w:p>
    <w:p w14:paraId="146F77F8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br w:type="page"/>
      </w:r>
    </w:p>
    <w:p w14:paraId="135A162D" w14:textId="47A4BC51" w:rsidR="00671DA3" w:rsidRPr="00DC21F4" w:rsidRDefault="00510AF9">
      <w:pPr>
        <w:pStyle w:val="Heading1"/>
        <w:rPr>
          <w:rFonts w:ascii="TH SarabunPSK" w:hAnsi="TH SarabunPSK" w:cs="TH SarabunPSK"/>
        </w:rPr>
      </w:pPr>
      <w:bookmarkStart w:id="29" w:name="_Toc215747369"/>
      <w:r w:rsidRPr="00DC21F4">
        <w:rPr>
          <w:rFonts w:ascii="TH SarabunPSK" w:hAnsi="TH SarabunPSK" w:cs="TH SarabunPSK" w:hint="cs"/>
          <w:color w:val="002060"/>
        </w:rPr>
        <w:lastRenderedPageBreak/>
        <w:t>5. Glossary</w:t>
      </w:r>
      <w:bookmarkEnd w:id="2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6DEC" w:rsidRPr="001F6DEC" w14:paraId="48EDBFF7" w14:textId="77777777" w:rsidTr="007C6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2116EDA" w14:textId="6199E420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Term</w:t>
            </w:r>
          </w:p>
        </w:tc>
        <w:tc>
          <w:tcPr>
            <w:tcW w:w="4320" w:type="dxa"/>
            <w:vAlign w:val="center"/>
          </w:tcPr>
          <w:p w14:paraId="71D66501" w14:textId="6B896C40" w:rsidR="001F6DEC" w:rsidRPr="001F6DEC" w:rsidRDefault="001F6DEC" w:rsidP="001F6D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Definition</w:t>
            </w:r>
          </w:p>
        </w:tc>
      </w:tr>
      <w:tr w:rsidR="001F6DEC" w:rsidRPr="001F6DEC" w14:paraId="298F6FE3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3EA4729" w14:textId="44507B9C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Stakeholder</w:t>
            </w:r>
          </w:p>
        </w:tc>
        <w:tc>
          <w:tcPr>
            <w:tcW w:w="4320" w:type="dxa"/>
            <w:vAlign w:val="center"/>
          </w:tcPr>
          <w:p w14:paraId="2DB8E755" w14:textId="2A413FA3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บุคคลหรือองค์กรที่มีส่วนได้ส่วนเสียกับระบบ เช่น ผู้ใช้ นักพัฒนา อาจารย์</w:t>
            </w:r>
          </w:p>
        </w:tc>
      </w:tr>
      <w:tr w:rsidR="001F6DEC" w:rsidRPr="001F6DEC" w14:paraId="3D07F403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7EC4204B" w14:textId="54C5479A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JWT (JSON Web Token)</w:t>
            </w:r>
          </w:p>
        </w:tc>
        <w:tc>
          <w:tcPr>
            <w:tcW w:w="4320" w:type="dxa"/>
            <w:vAlign w:val="center"/>
          </w:tcPr>
          <w:p w14:paraId="4517CC5D" w14:textId="78EF719D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มาตรฐานสำหรับการสร้าง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Token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ใช้ยืนยันตัวตนของผู้ใช้ (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Authentication)</w:t>
            </w:r>
          </w:p>
        </w:tc>
      </w:tr>
      <w:tr w:rsidR="001F6DEC" w:rsidRPr="001F6DEC" w14:paraId="6ED5DEBB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7528E3F7" w14:textId="695F4188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4320" w:type="dxa"/>
            <w:vAlign w:val="center"/>
          </w:tcPr>
          <w:p w14:paraId="3CBE6282" w14:textId="78409A8A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อัลกอริทึมสำหรับ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Hash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รหัสผ่านเพื่อความปลอดภัย</w:t>
            </w:r>
          </w:p>
        </w:tc>
      </w:tr>
      <w:tr w:rsidR="001F6DEC" w:rsidRPr="001F6DEC" w14:paraId="62EE80B9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2C5220EA" w14:textId="61759937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Frontend</w:t>
            </w:r>
          </w:p>
        </w:tc>
        <w:tc>
          <w:tcPr>
            <w:tcW w:w="4320" w:type="dxa"/>
            <w:vAlign w:val="center"/>
          </w:tcPr>
          <w:p w14:paraId="65C5738B" w14:textId="7783C132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ส่วนของระบบที่ผู้ใช้มองเห็นและโต้ตอบ เช่น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UI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หน้าเว็บ</w:t>
            </w:r>
          </w:p>
        </w:tc>
      </w:tr>
      <w:tr w:rsidR="001F6DEC" w:rsidRPr="001F6DEC" w14:paraId="55A3E9F6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7C00353F" w14:textId="1497A2CA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Backend</w:t>
            </w:r>
          </w:p>
        </w:tc>
        <w:tc>
          <w:tcPr>
            <w:tcW w:w="4320" w:type="dxa"/>
            <w:vAlign w:val="center"/>
          </w:tcPr>
          <w:p w14:paraId="2F07B47D" w14:textId="184CCA2B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ส่วนที่ทำงานเบื้องหลัง เช่น การจัดเก็บข้อมูล ประมวลผล หรือ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API</w:t>
            </w:r>
          </w:p>
        </w:tc>
      </w:tr>
      <w:tr w:rsidR="001F6DEC" w:rsidRPr="001F6DEC" w14:paraId="3ADE1A19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2458FED" w14:textId="54F4A298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Database</w:t>
            </w:r>
          </w:p>
        </w:tc>
        <w:tc>
          <w:tcPr>
            <w:tcW w:w="4320" w:type="dxa"/>
            <w:vAlign w:val="center"/>
          </w:tcPr>
          <w:p w14:paraId="01AF3DAF" w14:textId="480E8C4B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ระบบจัดเก็บข้อมูล เช่น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MongoDB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proofErr w:type="spellStart"/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Firestore</w:t>
            </w:r>
            <w:proofErr w:type="spellEnd"/>
          </w:p>
        </w:tc>
      </w:tr>
      <w:tr w:rsidR="001F6DEC" w:rsidRPr="001F6DEC" w14:paraId="638BA7FA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362CD57" w14:textId="7128E260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API</w:t>
            </w:r>
          </w:p>
        </w:tc>
        <w:tc>
          <w:tcPr>
            <w:tcW w:w="4320" w:type="dxa"/>
            <w:vAlign w:val="center"/>
          </w:tcPr>
          <w:p w14:paraId="506C3DCC" w14:textId="48816181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Programming Interface –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ช่องทางให้ระบบติดต่อกัน เช่น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Frontend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เรียก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Backend</w:t>
            </w:r>
          </w:p>
        </w:tc>
      </w:tr>
      <w:tr w:rsidR="001F6DEC" w:rsidRPr="001F6DEC" w14:paraId="25817771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CB380E4" w14:textId="2686699B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Use Case</w:t>
            </w:r>
          </w:p>
        </w:tc>
        <w:tc>
          <w:tcPr>
            <w:tcW w:w="4320" w:type="dxa"/>
            <w:vAlign w:val="center"/>
          </w:tcPr>
          <w:p w14:paraId="4D648CFC" w14:textId="0D8E2DB0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คำอธิบายสถานการณ์การใช้งานระบบจากมุมมองผู้ใช้</w:t>
            </w:r>
          </w:p>
        </w:tc>
      </w:tr>
      <w:tr w:rsidR="001F6DEC" w:rsidRPr="001F6DEC" w14:paraId="2B7C8CB0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8DBF497" w14:textId="227B6C44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Entity</w:t>
            </w:r>
          </w:p>
        </w:tc>
        <w:tc>
          <w:tcPr>
            <w:tcW w:w="4320" w:type="dxa"/>
            <w:vAlign w:val="center"/>
          </w:tcPr>
          <w:p w14:paraId="49430751" w14:textId="73F5306F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วัตถุหรือข้อมูลสำคัญในระบบ เช่น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User, Summary, </w:t>
            </w:r>
            <w:proofErr w:type="spellStart"/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StudyGroup</w:t>
            </w:r>
            <w:proofErr w:type="spellEnd"/>
          </w:p>
        </w:tc>
      </w:tr>
      <w:tr w:rsidR="001F6DEC" w:rsidRPr="001F6DEC" w14:paraId="61BBAD20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93F7E30" w14:textId="20501A52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ER Diagram</w:t>
            </w:r>
          </w:p>
        </w:tc>
        <w:tc>
          <w:tcPr>
            <w:tcW w:w="4320" w:type="dxa"/>
            <w:vAlign w:val="center"/>
          </w:tcPr>
          <w:p w14:paraId="73D8DDA3" w14:textId="3C0E8957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แผนภาพแสดงความสัมพันธ์ของข้อมูลในระบบ</w:t>
            </w:r>
          </w:p>
        </w:tc>
      </w:tr>
      <w:tr w:rsidR="001F6DEC" w:rsidRPr="001F6DEC" w14:paraId="660B824D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97680AA" w14:textId="14B7A85F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Session</w:t>
            </w:r>
          </w:p>
        </w:tc>
        <w:tc>
          <w:tcPr>
            <w:tcW w:w="4320" w:type="dxa"/>
            <w:vAlign w:val="center"/>
          </w:tcPr>
          <w:p w14:paraId="3232E86E" w14:textId="64C30F37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ชุดข้อมูลที่ใช้รักษาสถานะของผู้ใช้หลังเข้าสู่ระบบ</w:t>
            </w:r>
          </w:p>
        </w:tc>
      </w:tr>
      <w:tr w:rsidR="001F6DEC" w:rsidRPr="001F6DEC" w14:paraId="78C08810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77FA56DC" w14:textId="2A2B8E7E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Authentication</w:t>
            </w:r>
          </w:p>
        </w:tc>
        <w:tc>
          <w:tcPr>
            <w:tcW w:w="4320" w:type="dxa"/>
            <w:vAlign w:val="center"/>
          </w:tcPr>
          <w:p w14:paraId="59E31C46" w14:textId="6406459F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กระบวนการตรวจสอบตัวตนผู้ใช้ เช่น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Login</w:t>
            </w:r>
          </w:p>
        </w:tc>
      </w:tr>
      <w:tr w:rsidR="001F6DEC" w:rsidRPr="001F6DEC" w14:paraId="006E92F9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D77D3B0" w14:textId="5FA9DA66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Authorization</w:t>
            </w:r>
          </w:p>
        </w:tc>
        <w:tc>
          <w:tcPr>
            <w:tcW w:w="4320" w:type="dxa"/>
            <w:vAlign w:val="center"/>
          </w:tcPr>
          <w:p w14:paraId="0900D817" w14:textId="122C5BA4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การกำหนดสิทธิ์ว่าผู้ใช้สามารถเข้าถึงข้อมูล/ทำอะไรได้บ้าง</w:t>
            </w:r>
          </w:p>
        </w:tc>
      </w:tr>
      <w:tr w:rsidR="001F6DEC" w:rsidRPr="001F6DEC" w14:paraId="13BBE14B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3B2552D" w14:textId="4AC45B39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File Storage</w:t>
            </w:r>
          </w:p>
        </w:tc>
        <w:tc>
          <w:tcPr>
            <w:tcW w:w="4320" w:type="dxa"/>
            <w:vAlign w:val="center"/>
          </w:tcPr>
          <w:p w14:paraId="2B7A73DE" w14:textId="69EC7FD5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ระบบจัดเก็บไฟล์ เช่น ภาพหรือ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PDF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ที่ผู้ใช้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Upload</w:t>
            </w:r>
          </w:p>
        </w:tc>
      </w:tr>
      <w:tr w:rsidR="001F6DEC" w:rsidRPr="001F6DEC" w14:paraId="2B26E2BB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DCE8D0B" w14:textId="285977DE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Summary / Note</w:t>
            </w:r>
          </w:p>
        </w:tc>
        <w:tc>
          <w:tcPr>
            <w:tcW w:w="4320" w:type="dxa"/>
            <w:vAlign w:val="center"/>
          </w:tcPr>
          <w:p w14:paraId="1805A20F" w14:textId="5365F082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เอกสารสรุปการเรียนที่ผู้ใช้อัปโหลด</w:t>
            </w:r>
          </w:p>
        </w:tc>
      </w:tr>
      <w:tr w:rsidR="001F6DEC" w:rsidRPr="001F6DEC" w14:paraId="5450AD5A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19BE465" w14:textId="08C89A46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Study Group</w:t>
            </w:r>
          </w:p>
        </w:tc>
        <w:tc>
          <w:tcPr>
            <w:tcW w:w="4320" w:type="dxa"/>
            <w:vAlign w:val="center"/>
          </w:tcPr>
          <w:p w14:paraId="1495DD1F" w14:textId="12D32A40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กลุ่มอ่านหนังสือที่ผู้ใช้สร้างและเชิญเพื่อนเข้าร่วม</w:t>
            </w:r>
          </w:p>
        </w:tc>
      </w:tr>
      <w:tr w:rsidR="001F6DEC" w:rsidRPr="001F6DEC" w14:paraId="2F895166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E2B7CA5" w14:textId="4A08A347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Matching</w:t>
            </w:r>
          </w:p>
        </w:tc>
        <w:tc>
          <w:tcPr>
            <w:tcW w:w="4320" w:type="dxa"/>
            <w:vAlign w:val="center"/>
          </w:tcPr>
          <w:p w14:paraId="1559C28D" w14:textId="486CC651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ฟีเจอร์จับคู่ผู้ใช้ที่เรียนวิชาเดียวกัน</w:t>
            </w:r>
          </w:p>
        </w:tc>
      </w:tr>
      <w:tr w:rsidR="001F6DEC" w:rsidRPr="001F6DEC" w14:paraId="14BF218A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23F98D9" w14:textId="1000DE01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Interaction (Like/Save)</w:t>
            </w:r>
          </w:p>
        </w:tc>
        <w:tc>
          <w:tcPr>
            <w:tcW w:w="4320" w:type="dxa"/>
            <w:vAlign w:val="center"/>
          </w:tcPr>
          <w:p w14:paraId="1CD79014" w14:textId="0C519845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การกดถูกใจหรือบันทึกสรุปไว้ดูภายหลัง</w:t>
            </w:r>
          </w:p>
        </w:tc>
      </w:tr>
      <w:tr w:rsidR="001F6DEC" w:rsidRPr="001F6DEC" w14:paraId="7D168D2E" w14:textId="77777777" w:rsidTr="007C6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CB9558D" w14:textId="314B429E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Responsive Design</w:t>
            </w:r>
          </w:p>
        </w:tc>
        <w:tc>
          <w:tcPr>
            <w:tcW w:w="4320" w:type="dxa"/>
            <w:vAlign w:val="center"/>
          </w:tcPr>
          <w:p w14:paraId="7D13D670" w14:textId="2F47800A" w:rsidR="001F6DEC" w:rsidRPr="001F6DEC" w:rsidRDefault="001F6DEC" w:rsidP="001F6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การออกแบบหน้าจอให้รองรับทั้งคอมพิวเตอร์ มือถือ และแท็บเล็ต</w:t>
            </w:r>
          </w:p>
        </w:tc>
      </w:tr>
      <w:tr w:rsidR="001F6DEC" w:rsidRPr="001F6DEC" w14:paraId="32DE5786" w14:textId="77777777" w:rsidTr="007C64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9CD4E70" w14:textId="6507D4E6" w:rsidR="001F6DEC" w:rsidRPr="001F6DEC" w:rsidRDefault="001F6DEC" w:rsidP="001F6DEC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UML</w:t>
            </w:r>
          </w:p>
        </w:tc>
        <w:tc>
          <w:tcPr>
            <w:tcW w:w="4320" w:type="dxa"/>
            <w:vAlign w:val="center"/>
          </w:tcPr>
          <w:p w14:paraId="0447002C" w14:textId="787F7084" w:rsidR="001F6DEC" w:rsidRPr="001F6DEC" w:rsidRDefault="001F6DEC" w:rsidP="001F6D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Unified Modeling Language –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ภาษาสำหรับเขียน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 xml:space="preserve">Diagram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เช่น </w:t>
            </w:r>
            <w:r w:rsidRPr="001F6DEC">
              <w:rPr>
                <w:rFonts w:ascii="TH SarabunPSK" w:hAnsi="TH SarabunPSK" w:cs="TH SarabunPSK" w:hint="cs"/>
                <w:sz w:val="28"/>
                <w:szCs w:val="28"/>
              </w:rPr>
              <w:t>Use Case, Class Diagram</w:t>
            </w:r>
          </w:p>
        </w:tc>
      </w:tr>
    </w:tbl>
    <w:p w14:paraId="0DD4EC24" w14:textId="77777777" w:rsidR="00671DA3" w:rsidRPr="001F6DEC" w:rsidRDefault="00671DA3">
      <w:pPr>
        <w:rPr>
          <w:rFonts w:ascii="TH SarabunPSK" w:hAnsi="TH SarabunPSK" w:cs="TH SarabunPSK" w:hint="cs"/>
          <w:sz w:val="28"/>
          <w:szCs w:val="28"/>
        </w:rPr>
      </w:pPr>
    </w:p>
    <w:p w14:paraId="3C73CA24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Segoe UI Emoji" w:hAnsi="Segoe UI Emoji" w:cs="Segoe UI Emoji"/>
          <w:i/>
        </w:rPr>
        <w:t>💡</w:t>
      </w:r>
      <w:r w:rsidRPr="00DC21F4">
        <w:rPr>
          <w:rFonts w:ascii="TH SarabunPSK" w:hAnsi="TH SarabunPSK" w:cs="TH SarabunPSK" w:hint="cs"/>
          <w:i/>
        </w:rPr>
        <w:t xml:space="preserve"> คำแนะนำ: เพิ่มศัพท์เทคนิคทั้งหมดที่ใช้ในเอกสาร เรียงตาม A-Z</w:t>
      </w:r>
    </w:p>
    <w:p w14:paraId="411E8F3C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lastRenderedPageBreak/>
        <w:br w:type="page"/>
      </w:r>
    </w:p>
    <w:p w14:paraId="4C69C790" w14:textId="77777777" w:rsidR="00671DA3" w:rsidRPr="00DC21F4" w:rsidRDefault="00510AF9">
      <w:pPr>
        <w:pStyle w:val="Heading1"/>
        <w:rPr>
          <w:rFonts w:ascii="TH SarabunPSK" w:hAnsi="TH SarabunPSK" w:cs="TH SarabunPSK"/>
        </w:rPr>
      </w:pPr>
      <w:bookmarkStart w:id="30" w:name="_Toc215747370"/>
      <w:proofErr w:type="spellStart"/>
      <w:r w:rsidRPr="00DC21F4">
        <w:rPr>
          <w:rFonts w:ascii="TH SarabunPSK" w:hAnsi="TH SarabunPSK" w:cs="TH SarabunPSK" w:hint="cs"/>
          <w:color w:val="002060"/>
        </w:rPr>
        <w:lastRenderedPageBreak/>
        <w:t>การใช้งาน</w:t>
      </w:r>
      <w:proofErr w:type="spellEnd"/>
      <w:r w:rsidRPr="00DC21F4">
        <w:rPr>
          <w:rFonts w:ascii="TH SarabunPSK" w:hAnsi="TH SarabunPSK" w:cs="TH SarabunPSK" w:hint="cs"/>
          <w:color w:val="002060"/>
        </w:rPr>
        <w:t xml:space="preserve"> Template </w:t>
      </w:r>
      <w:proofErr w:type="spellStart"/>
      <w:r w:rsidRPr="00DC21F4">
        <w:rPr>
          <w:rFonts w:ascii="TH SarabunPSK" w:hAnsi="TH SarabunPSK" w:cs="TH SarabunPSK" w:hint="cs"/>
          <w:color w:val="002060"/>
        </w:rPr>
        <w:t>นี้</w:t>
      </w:r>
      <w:bookmarkEnd w:id="30"/>
      <w:proofErr w:type="spellEnd"/>
    </w:p>
    <w:p w14:paraId="1119C631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Segoe UI Emoji" w:hAnsi="Segoe UI Emoji" w:cs="Segoe UI Emoji"/>
          <w:b/>
        </w:rPr>
        <w:t>✅</w:t>
      </w:r>
      <w:r w:rsidRPr="00DC21F4">
        <w:rPr>
          <w:rFonts w:ascii="TH SarabunPSK" w:hAnsi="TH SarabunPSK" w:cs="TH SarabunPSK" w:hint="cs"/>
          <w:b/>
        </w:rPr>
        <w:t xml:space="preserve"> Checklist ก่อนส่ง SRS:</w:t>
      </w:r>
    </w:p>
    <w:p w14:paraId="24D50857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ลบข้อความคำแนะนำที่เป็นตัวเอียงสีเทาทั้งหมดออก</w:t>
      </w:r>
    </w:p>
    <w:p w14:paraId="1BADB079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แทนที่ข้อความใน [วงเล็บเหลี่ยม] ด้วยข้อมูลจริงของโปรเจกต์</w:t>
      </w:r>
    </w:p>
    <w:p w14:paraId="7157D4A4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ตรวจสอบว่ามี Functional Requirements อย่างน้อย 10 รายการ</w:t>
      </w:r>
    </w:p>
    <w:p w14:paraId="51858ABE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ตรวจสอบว่ามี Non-Functional Requirements อย่างน้อย 5 รายการ</w:t>
      </w:r>
    </w:p>
    <w:p w14:paraId="0B287BE9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แต่ละ Requirement มี ID unique</w:t>
      </w:r>
    </w:p>
    <w:p w14:paraId="2B2647CD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ระบุ Priority (Must/Should/Could/Won't Have) ครบทุกรายการ</w:t>
      </w:r>
    </w:p>
    <w:p w14:paraId="769D591D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สร้าง Table of Contents อัตโนมัติจาก Headings</w:t>
      </w:r>
    </w:p>
    <w:p w14:paraId="0D709EFB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เพิ่มรูปภาพประกอบ (Diagrams, Wireframes)</w:t>
      </w:r>
    </w:p>
    <w:p w14:paraId="348FB6F6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ตรวจสอบการสะกด และไวยากรณ์</w:t>
      </w:r>
    </w:p>
    <w:p w14:paraId="086AC28E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ให้คนอื่นอ่านเพื่อตรวจสอบความชัดเจน</w:t>
      </w:r>
    </w:p>
    <w:p w14:paraId="02B66422" w14:textId="77777777" w:rsidR="00671DA3" w:rsidRPr="00DC21F4" w:rsidRDefault="00671DA3">
      <w:pPr>
        <w:rPr>
          <w:rFonts w:ascii="TH SarabunPSK" w:hAnsi="TH SarabunPSK" w:cs="TH SarabunPSK"/>
        </w:rPr>
      </w:pPr>
    </w:p>
    <w:p w14:paraId="2A2C15B7" w14:textId="77777777" w:rsidR="00671DA3" w:rsidRPr="00DC21F4" w:rsidRDefault="00510AF9">
      <w:pPr>
        <w:rPr>
          <w:rFonts w:ascii="TH SarabunPSK" w:hAnsi="TH SarabunPSK" w:cs="TH SarabunPSK"/>
        </w:rPr>
      </w:pPr>
      <w:r w:rsidRPr="00DC21F4">
        <w:rPr>
          <w:rFonts w:ascii="Segoe UI Emoji" w:hAnsi="Segoe UI Emoji" w:cs="Segoe UI Emoji"/>
          <w:b/>
        </w:rPr>
        <w:t>💡</w:t>
      </w:r>
      <w:r w:rsidRPr="00DC21F4">
        <w:rPr>
          <w:rFonts w:ascii="TH SarabunPSK" w:hAnsi="TH SarabunPSK" w:cs="TH SarabunPSK" w:hint="cs"/>
          <w:b/>
        </w:rPr>
        <w:t xml:space="preserve"> Tips สำหรับการเขียน SRS ที่ดี:</w:t>
      </w:r>
    </w:p>
    <w:p w14:paraId="7849CB25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ใช้ภาษาที่ชัดเจน ไม่คลุมเครือ (หลีกเลี่ยงคำว่า "ประมาณ", "อาจจะ", "น่าจะ")</w:t>
      </w:r>
    </w:p>
    <w:p w14:paraId="42034E17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Requirements ต้อง Verifiable (ทดสอบได้) และ Measurable (วัดผลได้)</w:t>
      </w:r>
    </w:p>
    <w:p w14:paraId="13D7A7BE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หลีกเลี่ยงการใช้คำเทคนิคที่ผู้อ่านอาจไม่เข้าใจ หรืออธิบายไว้ใน Glossary</w:t>
      </w:r>
    </w:p>
    <w:p w14:paraId="534AE044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แต่ละ Requirement ควรเป็นอิสระจากกัน (Independent)</w:t>
      </w:r>
    </w:p>
    <w:p w14:paraId="7A8A6C0A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ใช้ Active Voice (เช่น "ระบบต้องแสดงผล" ไม่ใช่ "ผลจะถูกแสดง")</w:t>
      </w:r>
    </w:p>
    <w:p w14:paraId="2B5FA595" w14:textId="77777777" w:rsidR="00671DA3" w:rsidRPr="00DC21F4" w:rsidRDefault="00510AF9">
      <w:pPr>
        <w:pStyle w:val="ListBullet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Review และปรับปรุงเอกสารเป็นประจำตลอดโปรเจกต์</w:t>
      </w:r>
    </w:p>
    <w:p w14:paraId="0F6018FA" w14:textId="77777777" w:rsidR="00671DA3" w:rsidRPr="00DC21F4" w:rsidRDefault="00671DA3">
      <w:pPr>
        <w:rPr>
          <w:rFonts w:ascii="TH SarabunPSK" w:hAnsi="TH SarabunPSK" w:cs="TH SarabunPSK"/>
        </w:rPr>
      </w:pPr>
    </w:p>
    <w:p w14:paraId="74AAEC1C" w14:textId="77777777" w:rsidR="00671DA3" w:rsidRPr="00DC21F4" w:rsidRDefault="00510AF9" w:rsidP="006D1B0D">
      <w:pPr>
        <w:spacing w:after="0"/>
        <w:rPr>
          <w:rFonts w:ascii="TH SarabunPSK" w:hAnsi="TH SarabunPSK" w:cs="TH SarabunPSK"/>
        </w:rPr>
      </w:pPr>
      <w:r w:rsidRPr="00DC21F4">
        <w:rPr>
          <w:rFonts w:ascii="Segoe UI Emoji" w:hAnsi="Segoe UI Emoji" w:cs="Segoe UI Emoji"/>
          <w:b/>
        </w:rPr>
        <w:t>📚</w:t>
      </w:r>
      <w:r w:rsidRPr="00DC21F4">
        <w:rPr>
          <w:rFonts w:ascii="TH SarabunPSK" w:hAnsi="TH SarabunPSK" w:cs="TH SarabunPSK" w:hint="cs"/>
          <w:b/>
        </w:rPr>
        <w:t xml:space="preserve"> แหล่งข้อมูลเพิ่มเติม:</w:t>
      </w:r>
    </w:p>
    <w:p w14:paraId="5C30DE57" w14:textId="77777777" w:rsidR="00671DA3" w:rsidRPr="00DC21F4" w:rsidRDefault="00510AF9" w:rsidP="006D1B0D">
      <w:pPr>
        <w:pStyle w:val="ListBullet"/>
        <w:spacing w:after="0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IEEE Standard 830-1998: IEEE Recommended Practice for Software Requirements Specifications</w:t>
      </w:r>
    </w:p>
    <w:p w14:paraId="59CE864C" w14:textId="77777777" w:rsidR="00671DA3" w:rsidRPr="00DC21F4" w:rsidRDefault="00510AF9" w:rsidP="006D1B0D">
      <w:pPr>
        <w:pStyle w:val="ListBullet"/>
        <w:spacing w:after="0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SWEBOK v3.0 - Chapter 1: Software Requirements</w:t>
      </w:r>
    </w:p>
    <w:p w14:paraId="6302F184" w14:textId="77777777" w:rsidR="00671DA3" w:rsidRPr="00DC21F4" w:rsidRDefault="00510AF9" w:rsidP="006D1B0D">
      <w:pPr>
        <w:pStyle w:val="ListBullet"/>
        <w:spacing w:after="0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</w:rPr>
        <w:t>Book: "Software Requirements" by Karl Wiegers &amp; Joy Beatty</w:t>
      </w:r>
    </w:p>
    <w:p w14:paraId="02F841FA" w14:textId="77777777" w:rsidR="00671DA3" w:rsidRPr="00DC21F4" w:rsidRDefault="00671DA3" w:rsidP="006D1B0D">
      <w:pPr>
        <w:spacing w:after="0"/>
        <w:rPr>
          <w:rFonts w:ascii="TH SarabunPSK" w:hAnsi="TH SarabunPSK" w:cs="TH SarabunPSK"/>
        </w:rPr>
      </w:pPr>
    </w:p>
    <w:p w14:paraId="0907D250" w14:textId="77777777" w:rsidR="00671DA3" w:rsidRPr="00DC21F4" w:rsidRDefault="00510AF9">
      <w:pPr>
        <w:jc w:val="center"/>
        <w:rPr>
          <w:rFonts w:ascii="TH SarabunPSK" w:hAnsi="TH SarabunPSK" w:cs="TH SarabunPSK"/>
        </w:rPr>
      </w:pPr>
      <w:r w:rsidRPr="00DC21F4">
        <w:rPr>
          <w:rFonts w:ascii="TH SarabunPSK" w:hAnsi="TH SarabunPSK" w:cs="TH SarabunPSK" w:hint="cs"/>
          <w:color w:val="808080"/>
        </w:rPr>
        <w:br/>
      </w:r>
      <w:r w:rsidRPr="00DC21F4">
        <w:rPr>
          <w:rFonts w:ascii="Arial" w:hAnsi="Arial" w:cs="Arial"/>
          <w:color w:val="808080"/>
        </w:rPr>
        <w:t>─────────────────────────────────</w:t>
      </w:r>
      <w:r w:rsidRPr="00DC21F4">
        <w:rPr>
          <w:rFonts w:ascii="TH SarabunPSK" w:hAnsi="TH SarabunPSK" w:cs="TH SarabunPSK" w:hint="cs"/>
          <w:color w:val="808080"/>
        </w:rPr>
        <w:br/>
      </w:r>
      <w:r w:rsidRPr="00DC21F4">
        <w:rPr>
          <w:rFonts w:ascii="TH SarabunPSK" w:hAnsi="TH SarabunPSK" w:cs="TH SarabunPSK" w:hint="cs"/>
          <w:color w:val="808080"/>
        </w:rPr>
        <w:br/>
      </w:r>
      <w:r w:rsidRPr="00DC21F4">
        <w:rPr>
          <w:rFonts w:ascii="TH SarabunPSK" w:hAnsi="TH SarabunPSK" w:cs="TH SarabunPSK" w:hint="cs"/>
          <w:sz w:val="20"/>
        </w:rPr>
        <w:t>Template created for ENGCE301: Software Design and Development</w:t>
      </w:r>
      <w:r w:rsidRPr="00DC21F4">
        <w:rPr>
          <w:rFonts w:ascii="TH SarabunPSK" w:hAnsi="TH SarabunPSK" w:cs="TH SarabunPSK" w:hint="cs"/>
          <w:sz w:val="20"/>
        </w:rPr>
        <w:br/>
        <w:t>Rajamangala University of Technology Lanna</w:t>
      </w:r>
      <w:r w:rsidRPr="00DC21F4">
        <w:rPr>
          <w:rFonts w:ascii="TH SarabunPSK" w:hAnsi="TH SarabunPSK" w:cs="TH SarabunPSK" w:hint="cs"/>
          <w:sz w:val="20"/>
        </w:rPr>
        <w:br/>
        <w:t>อาจารย์ธนิต เกตุแก้ว</w:t>
      </w:r>
      <w:r w:rsidRPr="00DC21F4">
        <w:rPr>
          <w:rFonts w:ascii="TH SarabunPSK" w:hAnsi="TH SarabunPSK" w:cs="TH SarabunPSK" w:hint="cs"/>
          <w:sz w:val="20"/>
        </w:rPr>
        <w:br/>
      </w:r>
      <w:r w:rsidRPr="00DC21F4">
        <w:rPr>
          <w:rFonts w:ascii="TH SarabunPSK" w:hAnsi="TH SarabunPSK" w:cs="TH SarabunPSK" w:hint="cs"/>
          <w:sz w:val="20"/>
        </w:rPr>
        <w:br/>
      </w:r>
      <w:r w:rsidRPr="00DC21F4">
        <w:rPr>
          <w:rFonts w:ascii="TH SarabunPSK" w:hAnsi="TH SarabunPSK" w:cs="TH SarabunPSK" w:hint="cs"/>
          <w:i/>
          <w:color w:val="808080"/>
          <w:sz w:val="18"/>
        </w:rPr>
        <w:lastRenderedPageBreak/>
        <w:t>Version 1.0 | Academic Year 2024-2025</w:t>
      </w:r>
      <w:r w:rsidRPr="00DC21F4">
        <w:rPr>
          <w:rFonts w:ascii="TH SarabunPSK" w:hAnsi="TH SarabunPSK" w:cs="TH SarabunPSK" w:hint="cs"/>
          <w:i/>
          <w:color w:val="808080"/>
          <w:sz w:val="18"/>
        </w:rPr>
        <w:br/>
      </w:r>
    </w:p>
    <w:sectPr w:rsidR="00671DA3" w:rsidRPr="00DC2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48FE8" w14:textId="77777777" w:rsidR="00504A69" w:rsidRDefault="00504A69" w:rsidP="006359B7">
      <w:pPr>
        <w:spacing w:after="0" w:line="240" w:lineRule="auto"/>
      </w:pPr>
      <w:r>
        <w:separator/>
      </w:r>
    </w:p>
  </w:endnote>
  <w:endnote w:type="continuationSeparator" w:id="0">
    <w:p w14:paraId="25F079EC" w14:textId="77777777" w:rsidR="00504A69" w:rsidRDefault="00504A69" w:rsidP="00635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4D905" w14:textId="77777777" w:rsidR="00504A69" w:rsidRDefault="00504A69" w:rsidP="006359B7">
      <w:pPr>
        <w:spacing w:after="0" w:line="240" w:lineRule="auto"/>
      </w:pPr>
      <w:r>
        <w:separator/>
      </w:r>
    </w:p>
  </w:footnote>
  <w:footnote w:type="continuationSeparator" w:id="0">
    <w:p w14:paraId="5F5784DA" w14:textId="77777777" w:rsidR="00504A69" w:rsidRDefault="00504A69" w:rsidP="00635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8638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E685B"/>
    <w:multiLevelType w:val="multilevel"/>
    <w:tmpl w:val="868C1836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7DD5C53"/>
    <w:multiLevelType w:val="multilevel"/>
    <w:tmpl w:val="607ABB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10C870BE"/>
    <w:multiLevelType w:val="multilevel"/>
    <w:tmpl w:val="CD8E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1544B"/>
    <w:multiLevelType w:val="multilevel"/>
    <w:tmpl w:val="23947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1878E1"/>
    <w:multiLevelType w:val="multilevel"/>
    <w:tmpl w:val="5AA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001FD"/>
    <w:multiLevelType w:val="hybridMultilevel"/>
    <w:tmpl w:val="5CD8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4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98"/>
    <w:rsid w:val="00034616"/>
    <w:rsid w:val="000419B4"/>
    <w:rsid w:val="0006063C"/>
    <w:rsid w:val="0015074B"/>
    <w:rsid w:val="001F392C"/>
    <w:rsid w:val="001F6DEC"/>
    <w:rsid w:val="0029639D"/>
    <w:rsid w:val="0032278C"/>
    <w:rsid w:val="00326F90"/>
    <w:rsid w:val="00504A69"/>
    <w:rsid w:val="00510AF9"/>
    <w:rsid w:val="00517DDB"/>
    <w:rsid w:val="00565532"/>
    <w:rsid w:val="005C427F"/>
    <w:rsid w:val="006359B7"/>
    <w:rsid w:val="00671DA3"/>
    <w:rsid w:val="006D1B0D"/>
    <w:rsid w:val="00743ADB"/>
    <w:rsid w:val="007701E0"/>
    <w:rsid w:val="00774575"/>
    <w:rsid w:val="007879CD"/>
    <w:rsid w:val="00956BE8"/>
    <w:rsid w:val="00987028"/>
    <w:rsid w:val="009E568C"/>
    <w:rsid w:val="00AA1D8D"/>
    <w:rsid w:val="00B26887"/>
    <w:rsid w:val="00B47730"/>
    <w:rsid w:val="00B47E8B"/>
    <w:rsid w:val="00B578DC"/>
    <w:rsid w:val="00B6461E"/>
    <w:rsid w:val="00BB5E01"/>
    <w:rsid w:val="00CB0664"/>
    <w:rsid w:val="00CB1AA0"/>
    <w:rsid w:val="00DC21F4"/>
    <w:rsid w:val="00DD0CA0"/>
    <w:rsid w:val="00DD4FFB"/>
    <w:rsid w:val="00DF7261"/>
    <w:rsid w:val="00E30EF4"/>
    <w:rsid w:val="00E82072"/>
    <w:rsid w:val="00FB5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60878"/>
  <w14:defaultImageDpi w14:val="300"/>
  <w15:docId w15:val="{821A7791-68E3-4541-A5D7-A422A552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61E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359B7"/>
    <w:pPr>
      <w:tabs>
        <w:tab w:val="right" w:leader="dot" w:pos="863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359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359B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359B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4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20</Pages>
  <Words>2818</Words>
  <Characters>16063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Nantipant Sukanta</cp:lastModifiedBy>
  <cp:revision>7</cp:revision>
  <dcterms:created xsi:type="dcterms:W3CDTF">2013-12-23T23:15:00Z</dcterms:created>
  <dcterms:modified xsi:type="dcterms:W3CDTF">2025-12-05T17:34:00Z</dcterms:modified>
  <cp:category/>
</cp:coreProperties>
</file>